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E124AA" w14:paraId="783457EC" w14:textId="77777777">
        <w:tc>
          <w:tcPr>
            <w:tcW w:w="9072" w:type="dxa"/>
            <w:shd w:val="clear" w:color="auto" w:fill="17463A"/>
            <w:vAlign w:val="center"/>
          </w:tcPr>
          <w:p w14:paraId="31E34E01" w14:textId="77777777" w:rsidR="00E124AA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ΕΡΓΑΣΤΗΡΙΑΚΕΣ ΑΣΚΗΣΕΙΣ 2025-2026</w:t>
            </w:r>
          </w:p>
        </w:tc>
      </w:tr>
    </w:tbl>
    <w:p w14:paraId="0B1DF797" w14:textId="77777777" w:rsidR="00E124AA" w:rsidRPr="0095560E" w:rsidRDefault="00000000">
      <w:pPr>
        <w:jc w:val="center"/>
        <w:rPr>
          <w:lang w:val="el-GR"/>
        </w:rPr>
      </w:pPr>
      <w:r w:rsidRPr="0095560E">
        <w:rPr>
          <w:b/>
          <w:color w:val="17463A"/>
          <w:sz w:val="40"/>
          <w:lang w:val="el-GR"/>
        </w:rPr>
        <w:t>Τεχνική Αναφορά</w:t>
      </w:r>
      <w:r w:rsidRPr="0095560E">
        <w:rPr>
          <w:b/>
          <w:color w:val="17463A"/>
          <w:sz w:val="40"/>
          <w:lang w:val="el-GR"/>
        </w:rPr>
        <w:br/>
        <w:t>Ψηφιακή Επεξεργασία και Ανάλυση Εικόνας - Μέρος Α</w:t>
      </w:r>
    </w:p>
    <w:p w14:paraId="17B02344" w14:textId="77777777" w:rsidR="00E124AA" w:rsidRPr="0095560E" w:rsidRDefault="00000000">
      <w:pPr>
        <w:jc w:val="center"/>
        <w:rPr>
          <w:lang w:val="el-GR"/>
        </w:rPr>
      </w:pPr>
      <w:r w:rsidRPr="0095560E">
        <w:rPr>
          <w:i/>
          <w:sz w:val="24"/>
          <w:lang w:val="el-GR"/>
        </w:rPr>
        <w:t>Εργαστηριακές Ασκήσεις 2025-2026</w:t>
      </w:r>
      <w:r w:rsidRPr="0095560E">
        <w:rPr>
          <w:i/>
          <w:sz w:val="24"/>
          <w:lang w:val="el-GR"/>
        </w:rPr>
        <w:br/>
        <w:t xml:space="preserve">Υλοποίηση σε </w:t>
      </w:r>
      <w:r>
        <w:rPr>
          <w:i/>
          <w:sz w:val="24"/>
        </w:rPr>
        <w:t>C</w:t>
      </w:r>
      <w:r w:rsidRPr="0095560E">
        <w:rPr>
          <w:i/>
          <w:sz w:val="24"/>
          <w:lang w:val="el-GR"/>
        </w:rPr>
        <w:t xml:space="preserve">++ / </w:t>
      </w:r>
      <w:r>
        <w:rPr>
          <w:i/>
          <w:sz w:val="24"/>
        </w:rPr>
        <w:t>OpenCV</w:t>
      </w:r>
    </w:p>
    <w:p w14:paraId="5B459F26" w14:textId="77777777" w:rsidR="00E124AA" w:rsidRPr="0095560E" w:rsidRDefault="00E124AA">
      <w:pPr>
        <w:rPr>
          <w:lang w:val="el-GR"/>
        </w:rPr>
      </w:pP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192"/>
      </w:tblGrid>
      <w:tr w:rsidR="00E124AA" w14:paraId="3D7BCE3F" w14:textId="77777777">
        <w:tc>
          <w:tcPr>
            <w:tcW w:w="2880" w:type="dxa"/>
            <w:shd w:val="clear" w:color="auto" w:fill="EAF3EF"/>
            <w:vAlign w:val="center"/>
          </w:tcPr>
          <w:p w14:paraId="18F75E88" w14:textId="77777777" w:rsidR="00E124AA" w:rsidRDefault="00000000">
            <w:r>
              <w:t>Ονοματεπώνυμο</w:t>
            </w:r>
          </w:p>
        </w:tc>
        <w:tc>
          <w:tcPr>
            <w:tcW w:w="6192" w:type="dxa"/>
            <w:vAlign w:val="center"/>
          </w:tcPr>
          <w:p w14:paraId="64F24632" w14:textId="78279180" w:rsidR="00E124AA" w:rsidRPr="003B1431" w:rsidRDefault="003B1431">
            <w:pPr>
              <w:rPr>
                <w:lang w:val="el-GR"/>
              </w:rPr>
            </w:pPr>
            <w:r>
              <w:rPr>
                <w:lang w:val="el-GR"/>
              </w:rPr>
              <w:t>ΠΑΠΑΔΗΜΑ ΑΓΓΕΛΙΚΗ</w:t>
            </w:r>
          </w:p>
        </w:tc>
      </w:tr>
      <w:tr w:rsidR="00E124AA" w14:paraId="65E657EC" w14:textId="77777777">
        <w:tc>
          <w:tcPr>
            <w:tcW w:w="2880" w:type="dxa"/>
            <w:shd w:val="clear" w:color="auto" w:fill="EAF3EF"/>
            <w:vAlign w:val="center"/>
          </w:tcPr>
          <w:p w14:paraId="51A417CF" w14:textId="77777777" w:rsidR="00E124AA" w:rsidRDefault="00000000">
            <w:r>
              <w:t>Αριθμός Μητρώου</w:t>
            </w:r>
          </w:p>
        </w:tc>
        <w:tc>
          <w:tcPr>
            <w:tcW w:w="6192" w:type="dxa"/>
            <w:vAlign w:val="center"/>
          </w:tcPr>
          <w:p w14:paraId="1F3240A2" w14:textId="78EC86A9" w:rsidR="00E124AA" w:rsidRPr="003B1431" w:rsidRDefault="003B1431">
            <w:pPr>
              <w:rPr>
                <w:lang w:val="el-GR"/>
              </w:rPr>
            </w:pPr>
            <w:r>
              <w:rPr>
                <w:lang w:val="el-GR"/>
              </w:rPr>
              <w:t>1084820</w:t>
            </w:r>
          </w:p>
        </w:tc>
      </w:tr>
      <w:tr w:rsidR="00E124AA" w:rsidRPr="00A86ED0" w14:paraId="4B39BF55" w14:textId="77777777">
        <w:tc>
          <w:tcPr>
            <w:tcW w:w="2880" w:type="dxa"/>
            <w:shd w:val="clear" w:color="auto" w:fill="EAF3EF"/>
            <w:vAlign w:val="center"/>
          </w:tcPr>
          <w:p w14:paraId="50C7E71A" w14:textId="77777777" w:rsidR="00E124AA" w:rsidRDefault="00000000">
            <w:r>
              <w:t>Μάθημα</w:t>
            </w:r>
          </w:p>
        </w:tc>
        <w:tc>
          <w:tcPr>
            <w:tcW w:w="6192" w:type="dxa"/>
            <w:vAlign w:val="center"/>
          </w:tcPr>
          <w:p w14:paraId="1FF9BFA4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>Ψηφιακή Επεξεργασία και Ανάλυση Εικόνας</w:t>
            </w:r>
          </w:p>
        </w:tc>
      </w:tr>
      <w:tr w:rsidR="00E124AA" w:rsidRPr="00A86ED0" w14:paraId="555B7776" w14:textId="77777777">
        <w:tc>
          <w:tcPr>
            <w:tcW w:w="2880" w:type="dxa"/>
            <w:shd w:val="clear" w:color="auto" w:fill="EAF3EF"/>
            <w:vAlign w:val="center"/>
          </w:tcPr>
          <w:p w14:paraId="016E0809" w14:textId="77777777" w:rsidR="00E124AA" w:rsidRDefault="00000000">
            <w:r>
              <w:t>Τμήμα</w:t>
            </w:r>
          </w:p>
        </w:tc>
        <w:tc>
          <w:tcPr>
            <w:tcW w:w="6192" w:type="dxa"/>
            <w:vAlign w:val="center"/>
          </w:tcPr>
          <w:p w14:paraId="7536E0D0" w14:textId="4E8E3F7A" w:rsidR="00E124AA" w:rsidRPr="0095560E" w:rsidRDefault="003B1431">
            <w:pPr>
              <w:rPr>
                <w:lang w:val="el-GR"/>
              </w:rPr>
            </w:pPr>
            <w:r>
              <w:rPr>
                <w:lang w:val="el-GR"/>
              </w:rPr>
              <w:t>ΜΕΤΑΠΤΥΧΙΑΚΟ ΣΜΗΝ</w:t>
            </w:r>
          </w:p>
        </w:tc>
      </w:tr>
    </w:tbl>
    <w:p w14:paraId="577187F1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Η αναφορά ακολουθεί τα διαδικαστικά της εκφώνησης: για κάθε άσκηση δίνεται σύντομη περιγραφή της τεχνικής, ενδεικτικά αποτελέσματα εικόνων για τα βασικά βήματα, γραφήματα όπου ζητούνται, ποσοτικά </w:t>
      </w:r>
      <w:r>
        <w:t>metrics</w:t>
      </w:r>
      <w:r w:rsidRPr="0095560E">
        <w:rPr>
          <w:lang w:val="el-GR"/>
        </w:rPr>
        <w:t xml:space="preserve"> και συγκριτικός σχολιασμός.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9072"/>
      </w:tblGrid>
      <w:tr w:rsidR="00E124AA" w:rsidRPr="00A86ED0" w14:paraId="72B3C41E" w14:textId="77777777">
        <w:tc>
          <w:tcPr>
            <w:tcW w:w="9072" w:type="dxa"/>
            <w:shd w:val="clear" w:color="auto" w:fill="F6FAF8"/>
            <w:vAlign w:val="center"/>
          </w:tcPr>
          <w:p w14:paraId="397904A3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Δομή αναφοράς: κάθε ενότητα ξεκινά με την εντολή </w:t>
            </w:r>
            <w:r>
              <w:t>C</w:t>
            </w:r>
            <w:r w:rsidRPr="0095560E">
              <w:rPr>
                <w:lang w:val="el-GR"/>
              </w:rPr>
              <w:t xml:space="preserve">++ που παράγει τα αποτελέσματα, συνεχίζει με αντιστοίχιση στα ζητούμενα της εκφώνησης και ολοκληρώνεται με εικόνες, </w:t>
            </w:r>
            <w:r>
              <w:t>metrics</w:t>
            </w:r>
            <w:r w:rsidRPr="0095560E">
              <w:rPr>
                <w:lang w:val="el-GR"/>
              </w:rPr>
              <w:t xml:space="preserve"> και σύντομη τεχνική ερμηνεία.</w:t>
            </w:r>
          </w:p>
        </w:tc>
      </w:tr>
    </w:tbl>
    <w:p w14:paraId="7577AA1B" w14:textId="77777777" w:rsidR="00E124AA" w:rsidRDefault="00000000">
      <w:pPr>
        <w:pStyle w:val="1"/>
      </w:pPr>
      <w:r>
        <w:t>Περιεχόμενα</w:t>
      </w:r>
    </w:p>
    <w:p w14:paraId="0AC5CDB7" w14:textId="77777777" w:rsidR="00E124AA" w:rsidRDefault="00000000">
      <w:pPr>
        <w:pStyle w:val="a0"/>
      </w:pPr>
      <w:r>
        <w:t>1. Φιλτράρισμα στο πεδίο συχνοτήτων</w:t>
      </w:r>
    </w:p>
    <w:p w14:paraId="61719B5A" w14:textId="77777777" w:rsidR="00E124AA" w:rsidRDefault="00000000">
      <w:pPr>
        <w:pStyle w:val="a0"/>
      </w:pPr>
      <w:r>
        <w:t>2. Βελτίωση εικόνας - Εξίσωση ιστογράμματος</w:t>
      </w:r>
    </w:p>
    <w:p w14:paraId="5E61BC89" w14:textId="77777777" w:rsidR="00E124AA" w:rsidRDefault="00000000">
      <w:pPr>
        <w:pStyle w:val="a0"/>
      </w:pPr>
      <w:r>
        <w:t>3. Αποθορυβοποίηση εικόνας</w:t>
      </w:r>
    </w:p>
    <w:p w14:paraId="668AC2BC" w14:textId="77777777" w:rsidR="00E124AA" w:rsidRPr="0095560E" w:rsidRDefault="00000000">
      <w:pPr>
        <w:pStyle w:val="a0"/>
        <w:rPr>
          <w:lang w:val="el-GR"/>
        </w:rPr>
      </w:pPr>
      <w:r w:rsidRPr="0095560E">
        <w:rPr>
          <w:lang w:val="el-GR"/>
        </w:rPr>
        <w:t xml:space="preserve">4. Αποκατάσταση εικόνας - </w:t>
      </w:r>
      <w:r>
        <w:t>Wiener</w:t>
      </w:r>
      <w:r w:rsidRPr="0095560E">
        <w:rPr>
          <w:lang w:val="el-GR"/>
        </w:rPr>
        <w:t xml:space="preserve"> και </w:t>
      </w:r>
      <w:r>
        <w:t>inverse</w:t>
      </w:r>
      <w:r w:rsidRPr="0095560E">
        <w:rPr>
          <w:lang w:val="el-GR"/>
        </w:rPr>
        <w:t xml:space="preserve"> </w:t>
      </w:r>
      <w:r>
        <w:t>filtering</w:t>
      </w:r>
    </w:p>
    <w:p w14:paraId="745DA6DF" w14:textId="77777777" w:rsidR="00E124AA" w:rsidRDefault="00000000">
      <w:pPr>
        <w:pStyle w:val="a0"/>
      </w:pPr>
      <w:r>
        <w:t>5. Συμπίεση εικόνας με 2D-DCT</w:t>
      </w:r>
    </w:p>
    <w:p w14:paraId="47D7AD86" w14:textId="77777777" w:rsidR="00E124AA" w:rsidRDefault="00000000">
      <w:pPr>
        <w:pStyle w:val="a0"/>
      </w:pPr>
      <w:r>
        <w:t>6. Ανίχνευση ακμών</w:t>
      </w:r>
    </w:p>
    <w:p w14:paraId="3828D8E7" w14:textId="77777777" w:rsidR="00E124AA" w:rsidRPr="0095560E" w:rsidRDefault="00000000">
      <w:pPr>
        <w:pStyle w:val="a0"/>
        <w:rPr>
          <w:lang w:val="el-GR"/>
        </w:rPr>
      </w:pPr>
      <w:r w:rsidRPr="0095560E">
        <w:rPr>
          <w:lang w:val="el-GR"/>
        </w:rPr>
        <w:t>Παράρτημα: αρχεία κώδικα και τρόπος εκτέλεσης</w:t>
      </w:r>
    </w:p>
    <w:p w14:paraId="1215ECFD" w14:textId="77777777" w:rsidR="00E124AA" w:rsidRPr="0095560E" w:rsidRDefault="00000000">
      <w:pPr>
        <w:pStyle w:val="1"/>
        <w:rPr>
          <w:lang w:val="el-GR"/>
        </w:rPr>
      </w:pPr>
      <w:r w:rsidRPr="0095560E">
        <w:rPr>
          <w:lang w:val="el-GR"/>
        </w:rPr>
        <w:t xml:space="preserve">Εντολές </w:t>
      </w:r>
      <w:r>
        <w:t>C</w:t>
      </w:r>
      <w:r w:rsidRPr="0095560E">
        <w:rPr>
          <w:lang w:val="el-GR"/>
        </w:rPr>
        <w:t>++ που εκτελέστηκαν</w:t>
      </w:r>
    </w:p>
    <w:p w14:paraId="6E315BEE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Τα αποτελέσματα της αναφοράς παράχθηκαν από τα εκτελέσιμα </w:t>
      </w:r>
      <w:r>
        <w:t>C</w:t>
      </w:r>
      <w:r w:rsidRPr="0095560E">
        <w:rPr>
          <w:lang w:val="el-GR"/>
        </w:rPr>
        <w:t>++/</w:t>
      </w:r>
      <w:r>
        <w:t>OpenCV</w:t>
      </w:r>
      <w:r w:rsidRPr="0095560E">
        <w:rPr>
          <w:lang w:val="el-GR"/>
        </w:rPr>
        <w:t xml:space="preserve"> στον φάκελο </w:t>
      </w:r>
      <w:r>
        <w:t>c</w:t>
      </w:r>
      <w:r w:rsidRPr="0095560E">
        <w:rPr>
          <w:lang w:val="el-GR"/>
        </w:rPr>
        <w:t>_</w:t>
      </w:r>
      <w:r>
        <w:t>version</w:t>
      </w:r>
      <w:r w:rsidRPr="0095560E">
        <w:rPr>
          <w:lang w:val="el-GR"/>
        </w:rPr>
        <w:t xml:space="preserve">. Οι παρακάτω εντολές είναι οι εντολές που χρησιμοποιούνται για </w:t>
      </w:r>
      <w:r>
        <w:t>build</w:t>
      </w:r>
      <w:r w:rsidRPr="0095560E">
        <w:rPr>
          <w:lang w:val="el-GR"/>
        </w:rPr>
        <w:t xml:space="preserve"> και εκτέλεση.</w:t>
      </w:r>
    </w:p>
    <w:p w14:paraId="76A0B83D" w14:textId="77777777" w:rsidR="00E124AA" w:rsidRDefault="00000000">
      <w:r>
        <w:rPr>
          <w:rFonts w:ascii="Consolas" w:hAnsi="Consolas"/>
          <w:sz w:val="18"/>
        </w:rPr>
        <w:t>cd "Erg. Askisis 2025-2026\c_version"</w:t>
      </w:r>
      <w:r>
        <w:rPr>
          <w:rFonts w:ascii="Consolas" w:hAnsi="Consolas"/>
          <w:sz w:val="18"/>
        </w:rPr>
        <w:br/>
        <w:t>.\build_windows.bat</w:t>
      </w:r>
      <w:r>
        <w:rPr>
          <w:rFonts w:ascii="Consolas" w:hAnsi="Consolas"/>
          <w:sz w:val="18"/>
        </w:rPr>
        <w:br/>
        <w:t>.\run_all_cpp.bat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464"/>
        <w:gridCol w:w="3456"/>
      </w:tblGrid>
      <w:tr w:rsidR="00E124AA" w14:paraId="0ED5B65F" w14:textId="77777777">
        <w:tc>
          <w:tcPr>
            <w:tcW w:w="1152" w:type="dxa"/>
            <w:shd w:val="clear" w:color="auto" w:fill="EAF3EF"/>
            <w:vAlign w:val="center"/>
          </w:tcPr>
          <w:p w14:paraId="0EC8E2E4" w14:textId="77777777" w:rsidR="00E124AA" w:rsidRDefault="00000000">
            <w:r>
              <w:rPr>
                <w:b/>
              </w:rPr>
              <w:t>Άσκηση</w:t>
            </w:r>
          </w:p>
        </w:tc>
        <w:tc>
          <w:tcPr>
            <w:tcW w:w="4464" w:type="dxa"/>
            <w:shd w:val="clear" w:color="auto" w:fill="EAF3EF"/>
            <w:vAlign w:val="center"/>
          </w:tcPr>
          <w:p w14:paraId="4BB4F981" w14:textId="77777777" w:rsidR="00E124AA" w:rsidRDefault="00000000">
            <w:r>
              <w:rPr>
                <w:b/>
              </w:rPr>
              <w:t>Εντολή C++ εκτέλεσης</w:t>
            </w:r>
          </w:p>
        </w:tc>
        <w:tc>
          <w:tcPr>
            <w:tcW w:w="3456" w:type="dxa"/>
            <w:shd w:val="clear" w:color="auto" w:fill="EAF3EF"/>
            <w:vAlign w:val="center"/>
          </w:tcPr>
          <w:p w14:paraId="78D497EF" w14:textId="77777777" w:rsidR="00E124AA" w:rsidRDefault="00000000">
            <w:r>
              <w:rPr>
                <w:b/>
              </w:rPr>
              <w:t>Παραγόμενος φάκελος</w:t>
            </w:r>
          </w:p>
        </w:tc>
      </w:tr>
      <w:tr w:rsidR="00E124AA" w14:paraId="775CFA89" w14:textId="77777777">
        <w:tc>
          <w:tcPr>
            <w:tcW w:w="1152" w:type="dxa"/>
            <w:vAlign w:val="center"/>
          </w:tcPr>
          <w:p w14:paraId="37C20872" w14:textId="77777777" w:rsidR="00E124AA" w:rsidRDefault="00000000">
            <w:r>
              <w:t>1</w:t>
            </w:r>
          </w:p>
        </w:tc>
        <w:tc>
          <w:tcPr>
            <w:tcW w:w="4464" w:type="dxa"/>
            <w:vAlign w:val="center"/>
          </w:tcPr>
          <w:p w14:paraId="29CABE27" w14:textId="77777777" w:rsidR="00E124AA" w:rsidRDefault="00000000">
            <w:r>
              <w:t>.\build\askisi1_erotima1.exe</w:t>
            </w:r>
          </w:p>
        </w:tc>
        <w:tc>
          <w:tcPr>
            <w:tcW w:w="3456" w:type="dxa"/>
            <w:vAlign w:val="center"/>
          </w:tcPr>
          <w:p w14:paraId="61EDB59C" w14:textId="77777777" w:rsidR="00E124AA" w:rsidRDefault="00000000">
            <w:r>
              <w:t>outputs/askisi1_erotima1_cpp</w:t>
            </w:r>
          </w:p>
        </w:tc>
      </w:tr>
      <w:tr w:rsidR="00E124AA" w14:paraId="0E6AD3BE" w14:textId="77777777">
        <w:tc>
          <w:tcPr>
            <w:tcW w:w="1152" w:type="dxa"/>
            <w:vAlign w:val="center"/>
          </w:tcPr>
          <w:p w14:paraId="450443F1" w14:textId="77777777" w:rsidR="00E124AA" w:rsidRDefault="00000000">
            <w:r>
              <w:lastRenderedPageBreak/>
              <w:t>2</w:t>
            </w:r>
          </w:p>
        </w:tc>
        <w:tc>
          <w:tcPr>
            <w:tcW w:w="4464" w:type="dxa"/>
            <w:vAlign w:val="center"/>
          </w:tcPr>
          <w:p w14:paraId="4FAF5D3A" w14:textId="77777777" w:rsidR="00E124AA" w:rsidRDefault="00000000">
            <w:r>
              <w:t>.\build\askisi2_histogram_equalization.exe</w:t>
            </w:r>
          </w:p>
        </w:tc>
        <w:tc>
          <w:tcPr>
            <w:tcW w:w="3456" w:type="dxa"/>
            <w:vAlign w:val="center"/>
          </w:tcPr>
          <w:p w14:paraId="15984A65" w14:textId="77777777" w:rsidR="00E124AA" w:rsidRDefault="00000000">
            <w:r>
              <w:t>outputs/askisi2_histogram_equalization_cpp</w:t>
            </w:r>
          </w:p>
        </w:tc>
      </w:tr>
      <w:tr w:rsidR="00E124AA" w14:paraId="7FA38E97" w14:textId="77777777">
        <w:tc>
          <w:tcPr>
            <w:tcW w:w="1152" w:type="dxa"/>
            <w:vAlign w:val="center"/>
          </w:tcPr>
          <w:p w14:paraId="3349EBB4" w14:textId="77777777" w:rsidR="00E124AA" w:rsidRDefault="00000000">
            <w:r>
              <w:t>3</w:t>
            </w:r>
          </w:p>
        </w:tc>
        <w:tc>
          <w:tcPr>
            <w:tcW w:w="4464" w:type="dxa"/>
            <w:vAlign w:val="center"/>
          </w:tcPr>
          <w:p w14:paraId="35E41D67" w14:textId="77777777" w:rsidR="00E124AA" w:rsidRDefault="00000000">
            <w:r>
              <w:t>.\build\askisi3_denoising.exe</w:t>
            </w:r>
          </w:p>
        </w:tc>
        <w:tc>
          <w:tcPr>
            <w:tcW w:w="3456" w:type="dxa"/>
            <w:vAlign w:val="center"/>
          </w:tcPr>
          <w:p w14:paraId="0B48B710" w14:textId="77777777" w:rsidR="00E124AA" w:rsidRDefault="00000000">
            <w:r>
              <w:t>outputs/askisi3_denoising_cpp</w:t>
            </w:r>
          </w:p>
        </w:tc>
      </w:tr>
      <w:tr w:rsidR="00E124AA" w14:paraId="289708DA" w14:textId="77777777">
        <w:tc>
          <w:tcPr>
            <w:tcW w:w="1152" w:type="dxa"/>
            <w:vAlign w:val="center"/>
          </w:tcPr>
          <w:p w14:paraId="40A23662" w14:textId="77777777" w:rsidR="00E124AA" w:rsidRDefault="00000000">
            <w:r>
              <w:t>4</w:t>
            </w:r>
          </w:p>
        </w:tc>
        <w:tc>
          <w:tcPr>
            <w:tcW w:w="4464" w:type="dxa"/>
            <w:vAlign w:val="center"/>
          </w:tcPr>
          <w:p w14:paraId="2A0D2D70" w14:textId="77777777" w:rsidR="00E124AA" w:rsidRDefault="00000000">
            <w:r>
              <w:t>.\build\askisi4_restoration.exe</w:t>
            </w:r>
          </w:p>
        </w:tc>
        <w:tc>
          <w:tcPr>
            <w:tcW w:w="3456" w:type="dxa"/>
            <w:vAlign w:val="center"/>
          </w:tcPr>
          <w:p w14:paraId="5694E160" w14:textId="77777777" w:rsidR="00E124AA" w:rsidRDefault="00000000">
            <w:r>
              <w:t>outputs/askisi4_restoration_cpp</w:t>
            </w:r>
          </w:p>
        </w:tc>
      </w:tr>
      <w:tr w:rsidR="00E124AA" w14:paraId="7758BEA2" w14:textId="77777777">
        <w:tc>
          <w:tcPr>
            <w:tcW w:w="1152" w:type="dxa"/>
            <w:vAlign w:val="center"/>
          </w:tcPr>
          <w:p w14:paraId="453B5907" w14:textId="77777777" w:rsidR="00E124AA" w:rsidRDefault="00000000">
            <w:r>
              <w:t>5</w:t>
            </w:r>
          </w:p>
        </w:tc>
        <w:tc>
          <w:tcPr>
            <w:tcW w:w="4464" w:type="dxa"/>
            <w:vAlign w:val="center"/>
          </w:tcPr>
          <w:p w14:paraId="10D34679" w14:textId="77777777" w:rsidR="00E124AA" w:rsidRDefault="00000000">
            <w:r>
              <w:t>.\build\askisi5_dct_compression.exe</w:t>
            </w:r>
          </w:p>
        </w:tc>
        <w:tc>
          <w:tcPr>
            <w:tcW w:w="3456" w:type="dxa"/>
            <w:vAlign w:val="center"/>
          </w:tcPr>
          <w:p w14:paraId="14435D23" w14:textId="77777777" w:rsidR="00E124AA" w:rsidRDefault="00000000">
            <w:r>
              <w:t>outputs/askisi5_dct_compression_cpp</w:t>
            </w:r>
          </w:p>
        </w:tc>
      </w:tr>
      <w:tr w:rsidR="00E124AA" w14:paraId="0A9C8BD4" w14:textId="77777777">
        <w:tc>
          <w:tcPr>
            <w:tcW w:w="1152" w:type="dxa"/>
            <w:vAlign w:val="center"/>
          </w:tcPr>
          <w:p w14:paraId="22965287" w14:textId="77777777" w:rsidR="00E124AA" w:rsidRDefault="00000000">
            <w:r>
              <w:t>6</w:t>
            </w:r>
          </w:p>
        </w:tc>
        <w:tc>
          <w:tcPr>
            <w:tcW w:w="4464" w:type="dxa"/>
            <w:vAlign w:val="center"/>
          </w:tcPr>
          <w:p w14:paraId="7BE8BA50" w14:textId="77777777" w:rsidR="00E124AA" w:rsidRDefault="00000000">
            <w:r>
              <w:t>.\build\askisi6_edges.exe</w:t>
            </w:r>
          </w:p>
        </w:tc>
        <w:tc>
          <w:tcPr>
            <w:tcW w:w="3456" w:type="dxa"/>
            <w:vAlign w:val="center"/>
          </w:tcPr>
          <w:p w14:paraId="2A4094E3" w14:textId="77777777" w:rsidR="00E124AA" w:rsidRDefault="00000000">
            <w:r>
              <w:t>outputs/askisi6_edges_cpp</w:t>
            </w:r>
          </w:p>
        </w:tc>
      </w:tr>
    </w:tbl>
    <w:p w14:paraId="32AD02CF" w14:textId="77777777" w:rsidR="00E124AA" w:rsidRDefault="00000000">
      <w:pPr>
        <w:pStyle w:val="1"/>
      </w:pPr>
      <w:r>
        <w:t>1. Φιλτράρισμα στο πεδίο συχνοτήτων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4BC5CFAE" w14:textId="77777777">
        <w:tc>
          <w:tcPr>
            <w:tcW w:w="2592" w:type="dxa"/>
            <w:shd w:val="clear" w:color="auto" w:fill="EAF3EF"/>
            <w:vAlign w:val="center"/>
          </w:tcPr>
          <w:p w14:paraId="32517AEB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7AE55A4A" w14:textId="77777777" w:rsidR="00E124AA" w:rsidRDefault="00000000">
            <w:r>
              <w:t>askisi1_erotima1.exe</w:t>
            </w:r>
          </w:p>
        </w:tc>
      </w:tr>
      <w:tr w:rsidR="00E124AA" w14:paraId="2BC754EA" w14:textId="77777777">
        <w:tc>
          <w:tcPr>
            <w:tcW w:w="2592" w:type="dxa"/>
            <w:shd w:val="clear" w:color="auto" w:fill="EAF3EF"/>
            <w:vAlign w:val="center"/>
          </w:tcPr>
          <w:p w14:paraId="7EBD175B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3735F366" w14:textId="77777777" w:rsidR="00E124AA" w:rsidRDefault="00000000">
            <w:r>
              <w:t>.\build\askisi1_erotima1.exe</w:t>
            </w:r>
          </w:p>
        </w:tc>
      </w:tr>
      <w:tr w:rsidR="00E124AA" w14:paraId="64147C4C" w14:textId="77777777">
        <w:tc>
          <w:tcPr>
            <w:tcW w:w="2592" w:type="dxa"/>
            <w:shd w:val="clear" w:color="auto" w:fill="EAF3EF"/>
            <w:vAlign w:val="center"/>
          </w:tcPr>
          <w:p w14:paraId="19116C14" w14:textId="77777777" w:rsidR="00E124AA" w:rsidRDefault="00000000">
            <w:r>
              <w:t>Αρχείο κώδικα</w:t>
            </w:r>
          </w:p>
        </w:tc>
        <w:tc>
          <w:tcPr>
            <w:tcW w:w="6480" w:type="dxa"/>
            <w:vAlign w:val="center"/>
          </w:tcPr>
          <w:p w14:paraId="4C6BF14A" w14:textId="77777777" w:rsidR="00E124AA" w:rsidRDefault="00000000">
            <w:r>
              <w:t>c_version/askisi1_erotima1.cpp</w:t>
            </w:r>
          </w:p>
        </w:tc>
      </w:tr>
      <w:tr w:rsidR="00E124AA" w14:paraId="599D445C" w14:textId="77777777">
        <w:tc>
          <w:tcPr>
            <w:tcW w:w="2592" w:type="dxa"/>
            <w:shd w:val="clear" w:color="auto" w:fill="EAF3EF"/>
            <w:vAlign w:val="center"/>
          </w:tcPr>
          <w:p w14:paraId="00F15657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4589FC35" w14:textId="77777777" w:rsidR="00E124AA" w:rsidRDefault="00000000">
            <w:r>
              <w:t>outputs/askisi1_erotima1_cpp</w:t>
            </w:r>
          </w:p>
        </w:tc>
      </w:tr>
    </w:tbl>
    <w:p w14:paraId="01547131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465CB991" w14:textId="77777777">
        <w:tc>
          <w:tcPr>
            <w:tcW w:w="3671" w:type="dxa"/>
            <w:shd w:val="clear" w:color="auto" w:fill="EAF3EF"/>
            <w:vAlign w:val="center"/>
          </w:tcPr>
          <w:p w14:paraId="1F870A44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1AA1A5A7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14:paraId="22143A71" w14:textId="77777777">
        <w:tc>
          <w:tcPr>
            <w:tcW w:w="3671" w:type="dxa"/>
            <w:vAlign w:val="center"/>
          </w:tcPr>
          <w:p w14:paraId="6E47D337" w14:textId="77777777" w:rsidR="00E124AA" w:rsidRDefault="00000000">
            <w:r>
              <w:t>Προεπεξεργασία και κεντράρισμα DFT</w:t>
            </w:r>
          </w:p>
        </w:tc>
        <w:tc>
          <w:tcPr>
            <w:tcW w:w="5544" w:type="dxa"/>
            <w:vAlign w:val="center"/>
          </w:tcPr>
          <w:p w14:paraId="547EDDEA" w14:textId="77777777" w:rsidR="00E124AA" w:rsidRDefault="00000000">
            <w:r>
              <w:t>Σχήμα 1 και αρχείο preprocessing_summary.png</w:t>
            </w:r>
          </w:p>
        </w:tc>
      </w:tr>
      <w:tr w:rsidR="00E124AA" w:rsidRPr="00A86ED0" w14:paraId="532A58C2" w14:textId="77777777">
        <w:tc>
          <w:tcPr>
            <w:tcW w:w="3671" w:type="dxa"/>
            <w:vAlign w:val="center"/>
          </w:tcPr>
          <w:p w14:paraId="7D12D21F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>2</w:t>
            </w:r>
            <w:r>
              <w:t>D</w:t>
            </w:r>
            <w:r w:rsidRPr="0095560E">
              <w:rPr>
                <w:lang w:val="el-GR"/>
              </w:rPr>
              <w:t>-</w:t>
            </w:r>
            <w:r>
              <w:t>DFT</w:t>
            </w:r>
            <w:r w:rsidRPr="0095560E">
              <w:rPr>
                <w:lang w:val="el-GR"/>
              </w:rPr>
              <w:t xml:space="preserve"> με διαδοχικούς 1</w:t>
            </w:r>
            <w:r>
              <w:t>D</w:t>
            </w:r>
            <w:r w:rsidRPr="0095560E">
              <w:rPr>
                <w:lang w:val="el-GR"/>
              </w:rPr>
              <w:t xml:space="preserve"> μετασχηματισμούς/ισοδύναμη υλοποίηση</w:t>
            </w:r>
          </w:p>
        </w:tc>
        <w:tc>
          <w:tcPr>
            <w:tcW w:w="5544" w:type="dxa"/>
            <w:vAlign w:val="center"/>
          </w:tcPr>
          <w:p w14:paraId="5613DDA1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Υλοποίηση στο </w:t>
            </w:r>
            <w:r>
              <w:t>askisi</w:t>
            </w:r>
            <w:r w:rsidRPr="0095560E">
              <w:rPr>
                <w:lang w:val="el-GR"/>
              </w:rPr>
              <w:t>1_</w:t>
            </w:r>
            <w:r>
              <w:t>erotima</w:t>
            </w:r>
            <w:r w:rsidRPr="0095560E">
              <w:rPr>
                <w:lang w:val="el-GR"/>
              </w:rPr>
              <w:t>1.</w:t>
            </w:r>
            <w:r>
              <w:t>cpp</w:t>
            </w:r>
            <w:r w:rsidRPr="0095560E">
              <w:rPr>
                <w:lang w:val="el-GR"/>
              </w:rPr>
              <w:t xml:space="preserve"> με </w:t>
            </w:r>
            <w:r>
              <w:t>cv</w:t>
            </w:r>
            <w:r w:rsidRPr="0095560E">
              <w:rPr>
                <w:lang w:val="el-GR"/>
              </w:rPr>
              <w:t>::</w:t>
            </w:r>
            <w:r>
              <w:t>dft</w:t>
            </w:r>
            <w:r w:rsidRPr="0095560E">
              <w:rPr>
                <w:lang w:val="el-GR"/>
              </w:rPr>
              <w:t xml:space="preserve"> και σχολιασμό μεθοδολογίας</w:t>
            </w:r>
          </w:p>
        </w:tc>
      </w:tr>
      <w:tr w:rsidR="00E124AA" w14:paraId="1817C63C" w14:textId="77777777">
        <w:tc>
          <w:tcPr>
            <w:tcW w:w="3671" w:type="dxa"/>
            <w:vAlign w:val="center"/>
          </w:tcPr>
          <w:p w14:paraId="1A9BDA34" w14:textId="77777777" w:rsidR="00E124AA" w:rsidRPr="0095560E" w:rsidRDefault="00000000">
            <w:pPr>
              <w:rPr>
                <w:lang w:val="el-GR"/>
              </w:rPr>
            </w:pPr>
            <w:r>
              <w:t>Linear</w:t>
            </w:r>
            <w:r w:rsidRPr="0095560E">
              <w:rPr>
                <w:lang w:val="el-GR"/>
              </w:rPr>
              <w:t xml:space="preserve"> και </w:t>
            </w:r>
            <w:r>
              <w:t>log</w:t>
            </w:r>
            <w:r w:rsidRPr="0095560E">
              <w:rPr>
                <w:lang w:val="el-GR"/>
              </w:rPr>
              <w:t xml:space="preserve"> απεικόνιση φάσματος</w:t>
            </w:r>
          </w:p>
        </w:tc>
        <w:tc>
          <w:tcPr>
            <w:tcW w:w="5544" w:type="dxa"/>
            <w:vAlign w:val="center"/>
          </w:tcPr>
          <w:p w14:paraId="680EBA8E" w14:textId="77777777" w:rsidR="00E124AA" w:rsidRDefault="00000000">
            <w:r>
              <w:t>Σχήμα 2 και αρχεία dft_magnitude_linear/log.png</w:t>
            </w:r>
          </w:p>
        </w:tc>
      </w:tr>
      <w:tr w:rsidR="00E124AA" w14:paraId="0D7A87A0" w14:textId="77777777">
        <w:tc>
          <w:tcPr>
            <w:tcW w:w="3671" w:type="dxa"/>
            <w:vAlign w:val="center"/>
          </w:tcPr>
          <w:p w14:paraId="631CADCF" w14:textId="77777777" w:rsidR="00E124AA" w:rsidRDefault="00000000">
            <w:r>
              <w:t>Lowpass filtering, IDFT και επαναφορά</w:t>
            </w:r>
          </w:p>
        </w:tc>
        <w:tc>
          <w:tcPr>
            <w:tcW w:w="5544" w:type="dxa"/>
            <w:vAlign w:val="center"/>
          </w:tcPr>
          <w:p w14:paraId="5E44B903" w14:textId="77777777" w:rsidR="00E124AA" w:rsidRDefault="00000000">
            <w:r>
              <w:t>Σχήμα 3 και αρχείο moon_lowpass_restored.png</w:t>
            </w:r>
          </w:p>
        </w:tc>
      </w:tr>
      <w:tr w:rsidR="00E124AA" w14:paraId="08E584AA" w14:textId="77777777">
        <w:tc>
          <w:tcPr>
            <w:tcW w:w="3671" w:type="dxa"/>
            <w:vAlign w:val="center"/>
          </w:tcPr>
          <w:p w14:paraId="30B1CF4E" w14:textId="77777777" w:rsidR="00E124AA" w:rsidRDefault="00000000">
            <w:r>
              <w:t>Αιτιολόγηση ακτίνας αποκοπής</w:t>
            </w:r>
          </w:p>
        </w:tc>
        <w:tc>
          <w:tcPr>
            <w:tcW w:w="5544" w:type="dxa"/>
            <w:vAlign w:val="center"/>
          </w:tcPr>
          <w:p w14:paraId="306AB66F" w14:textId="77777777" w:rsidR="00E124AA" w:rsidRDefault="00000000">
            <w:r>
              <w:t>Σχήμα 4, MSE curve και πίνακας metrics</w:t>
            </w:r>
          </w:p>
        </w:tc>
      </w:tr>
    </w:tbl>
    <w:p w14:paraId="681F140B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Για την εικόνα </w:t>
      </w:r>
      <w:r>
        <w:t>moon</w:t>
      </w:r>
      <w:r w:rsidRPr="0095560E">
        <w:rPr>
          <w:lang w:val="el-GR"/>
        </w:rPr>
        <w:t>.</w:t>
      </w:r>
      <w:r>
        <w:t>jpg</w:t>
      </w:r>
      <w:r w:rsidRPr="0095560E">
        <w:rPr>
          <w:lang w:val="el-GR"/>
        </w:rPr>
        <w:t xml:space="preserve"> εφαρμόστηκε γραμμικός μετασχηματισμός τιμών ώστε να καλυφθεί η περιοχή [0, 255]. Στη συνέχεια το σημείο (0,0) μεταφέρθηκε στο κέντρο με πολλαπλασιασμό </w:t>
      </w:r>
      <w:r>
        <w:t>checkerboard</w:t>
      </w:r>
      <w:r w:rsidRPr="0095560E">
        <w:rPr>
          <w:lang w:val="el-GR"/>
        </w:rPr>
        <w:t xml:space="preserve"> και υπολογίστηκε ο 2</w:t>
      </w:r>
      <w:r>
        <w:t>D</w:t>
      </w:r>
      <w:r w:rsidRPr="0095560E">
        <w:rPr>
          <w:lang w:val="el-GR"/>
        </w:rPr>
        <w:t>-</w:t>
      </w:r>
      <w:r>
        <w:t>DFT</w:t>
      </w:r>
      <w:r w:rsidRPr="0095560E">
        <w:rPr>
          <w:lang w:val="el-GR"/>
        </w:rPr>
        <w:t xml:space="preserve">. Το φιλτράρισμα έγινε με ιδανικό </w:t>
      </w:r>
      <w:r>
        <w:t>lowpass</w:t>
      </w:r>
      <w:r w:rsidRPr="0095560E">
        <w:rPr>
          <w:lang w:val="el-GR"/>
        </w:rPr>
        <w:t xml:space="preserve"> φίλτρο και επιλέχθηκε ακτίνα αποκοπής </w:t>
      </w:r>
      <w:r>
        <w:t>D</w:t>
      </w:r>
      <w:r w:rsidRPr="0095560E">
        <w:rPr>
          <w:lang w:val="el-GR"/>
        </w:rPr>
        <w:t xml:space="preserve">0=35 μετά από σύγκριση </w:t>
      </w:r>
      <w:r>
        <w:t>MSE</w:t>
      </w:r>
      <w:r w:rsidRPr="0095560E">
        <w:rPr>
          <w:lang w:val="el-GR"/>
        </w:rPr>
        <w:t xml:space="preserve"> για </w:t>
      </w:r>
      <w:r>
        <w:t>D</w:t>
      </w:r>
      <w:r w:rsidRPr="0095560E">
        <w:rPr>
          <w:lang w:val="el-GR"/>
        </w:rPr>
        <w:t>0=15, 25, 35, 45 και 60.</w:t>
      </w:r>
    </w:p>
    <w:p w14:paraId="0B50E33C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Προεπεξεργασία</w:t>
      </w:r>
    </w:p>
    <w:p w14:paraId="392A243A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1_</w:t>
      </w:r>
      <w:r>
        <w:t>erotima</w:t>
      </w:r>
      <w:r w:rsidRPr="0095560E">
        <w:rPr>
          <w:lang w:val="el-GR"/>
        </w:rPr>
        <w:t>1_</w:t>
      </w:r>
      <w:r>
        <w:t>cpp</w:t>
      </w:r>
      <w:r w:rsidRPr="0095560E">
        <w:rPr>
          <w:lang w:val="el-GR"/>
        </w:rPr>
        <w:t>\</w:t>
      </w:r>
      <w:r>
        <w:t>preprocessing</w:t>
      </w:r>
      <w:r w:rsidRPr="0095560E">
        <w:rPr>
          <w:lang w:val="el-GR"/>
        </w:rPr>
        <w:t>_</w:t>
      </w:r>
      <w:r>
        <w:t>summary</w:t>
      </w:r>
      <w:r w:rsidRPr="0095560E">
        <w:rPr>
          <w:lang w:val="el-GR"/>
        </w:rPr>
        <w:t>.</w:t>
      </w:r>
      <w:r>
        <w:t>png</w:t>
      </w:r>
    </w:p>
    <w:p w14:paraId="20BC9E16" w14:textId="77777777" w:rsidR="00E124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2800BC" wp14:editId="36B10889">
            <wp:extent cx="5669280" cy="2199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processing_sum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83BC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1. Γραμμική απεικόνιση και κεντράρισμα για </w:t>
      </w:r>
      <w:r>
        <w:rPr>
          <w:i/>
          <w:color w:val="5A5A5A"/>
          <w:sz w:val="18"/>
        </w:rPr>
        <w:t>DFT</w:t>
      </w:r>
      <w:r w:rsidRPr="0095560E">
        <w:rPr>
          <w:i/>
          <w:color w:val="5A5A5A"/>
          <w:sz w:val="18"/>
          <w:lang w:val="el-GR"/>
        </w:rPr>
        <w:t>.</w:t>
      </w:r>
    </w:p>
    <w:p w14:paraId="2B0FCA05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 xml:space="preserve">Φάσμα </w:t>
      </w:r>
      <w:r w:rsidRPr="00A94952">
        <w:rPr>
          <w:b/>
          <w:color w:val="17463A"/>
          <w:sz w:val="36"/>
          <w:szCs w:val="36"/>
        </w:rPr>
        <w:t>DFT</w:t>
      </w:r>
    </w:p>
    <w:p w14:paraId="17C5EC13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1_</w:t>
      </w:r>
      <w:r>
        <w:t>erotima</w:t>
      </w:r>
      <w:r w:rsidRPr="0095560E">
        <w:rPr>
          <w:lang w:val="el-GR"/>
        </w:rPr>
        <w:t>1_</w:t>
      </w:r>
      <w:r>
        <w:t>cpp</w:t>
      </w:r>
      <w:r w:rsidRPr="0095560E">
        <w:rPr>
          <w:lang w:val="el-GR"/>
        </w:rPr>
        <w:t>\</w:t>
      </w:r>
      <w:r>
        <w:t>spectrum</w:t>
      </w:r>
      <w:r w:rsidRPr="0095560E">
        <w:rPr>
          <w:lang w:val="el-GR"/>
        </w:rPr>
        <w:t>_</w:t>
      </w:r>
      <w:r>
        <w:t>summary</w:t>
      </w:r>
      <w:r w:rsidRPr="0095560E">
        <w:rPr>
          <w:lang w:val="el-GR"/>
        </w:rPr>
        <w:t>.</w:t>
      </w:r>
      <w:r>
        <w:t>png</w:t>
      </w:r>
    </w:p>
    <w:p w14:paraId="1EFE489B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40A13A40" wp14:editId="044471DC">
            <wp:extent cx="5669280" cy="3299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trum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2286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 2. Μέτρο του 2</w:t>
      </w:r>
      <w:r>
        <w:rPr>
          <w:i/>
          <w:color w:val="5A5A5A"/>
          <w:sz w:val="18"/>
        </w:rPr>
        <w:t>D</w:t>
      </w:r>
      <w:r w:rsidRPr="0095560E">
        <w:rPr>
          <w:i/>
          <w:color w:val="5A5A5A"/>
          <w:sz w:val="18"/>
          <w:lang w:val="el-GR"/>
        </w:rPr>
        <w:t>-</w:t>
      </w:r>
      <w:r>
        <w:rPr>
          <w:i/>
          <w:color w:val="5A5A5A"/>
          <w:sz w:val="18"/>
        </w:rPr>
        <w:t>DFT</w:t>
      </w:r>
      <w:r w:rsidRPr="0095560E">
        <w:rPr>
          <w:i/>
          <w:color w:val="5A5A5A"/>
          <w:sz w:val="18"/>
          <w:lang w:val="el-GR"/>
        </w:rPr>
        <w:t xml:space="preserve"> σε γραμμική και λογαριθμική κλίμακα.</w:t>
      </w:r>
    </w:p>
    <w:p w14:paraId="171D3BB5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</w:rPr>
        <w:t>Lowpass</w:t>
      </w:r>
      <w:r w:rsidRPr="00A94952">
        <w:rPr>
          <w:b/>
          <w:color w:val="17463A"/>
          <w:sz w:val="36"/>
          <w:szCs w:val="36"/>
          <w:lang w:val="el-GR"/>
        </w:rPr>
        <w:t xml:space="preserve"> φίλτρο και αποκατάσταση</w:t>
      </w:r>
    </w:p>
    <w:p w14:paraId="57885E1A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1_</w:t>
      </w:r>
      <w:r>
        <w:t>erotima</w:t>
      </w:r>
      <w:r w:rsidRPr="0095560E">
        <w:rPr>
          <w:lang w:val="el-GR"/>
        </w:rPr>
        <w:t>1_</w:t>
      </w:r>
      <w:r>
        <w:t>cpp</w:t>
      </w:r>
      <w:r w:rsidRPr="0095560E">
        <w:rPr>
          <w:lang w:val="el-GR"/>
        </w:rPr>
        <w:t>\</w:t>
      </w:r>
      <w:r>
        <w:t>filtering</w:t>
      </w:r>
      <w:r w:rsidRPr="0095560E">
        <w:rPr>
          <w:lang w:val="el-GR"/>
        </w:rPr>
        <w:t>_</w:t>
      </w:r>
      <w:r>
        <w:t>summary</w:t>
      </w:r>
      <w:r w:rsidRPr="0095560E">
        <w:rPr>
          <w:lang w:val="el-GR"/>
        </w:rPr>
        <w:t>.</w:t>
      </w:r>
      <w:r>
        <w:t>png</w:t>
      </w:r>
    </w:p>
    <w:p w14:paraId="258EF300" w14:textId="77777777" w:rsidR="00E124A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D0B8C6" wp14:editId="724D5214">
            <wp:extent cx="5669280" cy="2199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tering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FB86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3. Μάσκα </w:t>
      </w:r>
      <w:r>
        <w:rPr>
          <w:i/>
          <w:color w:val="5A5A5A"/>
          <w:sz w:val="18"/>
        </w:rPr>
        <w:t>lowpass</w:t>
      </w:r>
      <w:r w:rsidRPr="0095560E">
        <w:rPr>
          <w:i/>
          <w:color w:val="5A5A5A"/>
          <w:sz w:val="18"/>
          <w:lang w:val="el-GR"/>
        </w:rPr>
        <w:t>, φιλτραρισμένο φάσμα και ανακατασκευασμένη εικόνα.</w:t>
      </w:r>
    </w:p>
    <w:p w14:paraId="251A2A2F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Επιλογή ακτίνας αποκοπής</w:t>
      </w:r>
    </w:p>
    <w:p w14:paraId="77D11321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1_</w:t>
      </w:r>
      <w:r>
        <w:t>erotima</w:t>
      </w:r>
      <w:r w:rsidRPr="0095560E">
        <w:rPr>
          <w:lang w:val="el-GR"/>
        </w:rPr>
        <w:t>1_</w:t>
      </w:r>
      <w:r>
        <w:t>cpp</w:t>
      </w:r>
      <w:r w:rsidRPr="0095560E">
        <w:rPr>
          <w:lang w:val="el-GR"/>
        </w:rPr>
        <w:t>\</w:t>
      </w:r>
      <w:r>
        <w:t>cutoff</w:t>
      </w:r>
      <w:r w:rsidRPr="0095560E">
        <w:rPr>
          <w:lang w:val="el-GR"/>
        </w:rPr>
        <w:t>_</w:t>
      </w:r>
      <w:r>
        <w:t>mse</w:t>
      </w:r>
      <w:r w:rsidRPr="0095560E">
        <w:rPr>
          <w:lang w:val="el-GR"/>
        </w:rPr>
        <w:t>_</w:t>
      </w:r>
      <w:r>
        <w:t>curve</w:t>
      </w:r>
      <w:r w:rsidRPr="0095560E">
        <w:rPr>
          <w:lang w:val="el-GR"/>
        </w:rPr>
        <w:t>.</w:t>
      </w:r>
      <w:r>
        <w:t>png</w:t>
      </w:r>
    </w:p>
    <w:p w14:paraId="2AD7D2D3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B52B46A" wp14:editId="4EE016C1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toff_mse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99E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4. </w:t>
      </w:r>
      <w:r>
        <w:rPr>
          <w:i/>
          <w:color w:val="5A5A5A"/>
          <w:sz w:val="18"/>
        </w:rPr>
        <w:t>MSE</w:t>
      </w:r>
      <w:r w:rsidRPr="0095560E">
        <w:rPr>
          <w:i/>
          <w:color w:val="5A5A5A"/>
          <w:sz w:val="18"/>
          <w:lang w:val="el-GR"/>
        </w:rPr>
        <w:t xml:space="preserve"> ως προς την ακτίνα αποκοπής.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5184"/>
      </w:tblGrid>
      <w:tr w:rsidR="00E124AA" w14:paraId="1CC074BF" w14:textId="77777777">
        <w:tc>
          <w:tcPr>
            <w:tcW w:w="3888" w:type="dxa"/>
            <w:shd w:val="clear" w:color="auto" w:fill="EAF3EF"/>
            <w:vAlign w:val="center"/>
          </w:tcPr>
          <w:p w14:paraId="37DAD862" w14:textId="77777777" w:rsidR="00E124AA" w:rsidRDefault="00000000">
            <w:r>
              <w:rPr>
                <w:b/>
              </w:rPr>
              <w:t>Μέγεθος</w:t>
            </w:r>
          </w:p>
        </w:tc>
        <w:tc>
          <w:tcPr>
            <w:tcW w:w="5184" w:type="dxa"/>
            <w:shd w:val="clear" w:color="auto" w:fill="EAF3EF"/>
            <w:vAlign w:val="center"/>
          </w:tcPr>
          <w:p w14:paraId="61ABF41A" w14:textId="77777777" w:rsidR="00E124AA" w:rsidRDefault="00000000">
            <w:r>
              <w:rPr>
                <w:b/>
              </w:rPr>
              <w:t>Τιμή</w:t>
            </w:r>
          </w:p>
        </w:tc>
      </w:tr>
      <w:tr w:rsidR="00E124AA" w14:paraId="75203344" w14:textId="77777777">
        <w:tc>
          <w:tcPr>
            <w:tcW w:w="3888" w:type="dxa"/>
            <w:vAlign w:val="center"/>
          </w:tcPr>
          <w:p w14:paraId="1E4B7B10" w14:textId="77777777" w:rsidR="00E124AA" w:rsidRDefault="00000000">
            <w:r>
              <w:t>Επιλεγμένη ακτίνα D0</w:t>
            </w:r>
          </w:p>
        </w:tc>
        <w:tc>
          <w:tcPr>
            <w:tcW w:w="5184" w:type="dxa"/>
            <w:vAlign w:val="center"/>
          </w:tcPr>
          <w:p w14:paraId="50BCC6B7" w14:textId="77777777" w:rsidR="00E124AA" w:rsidRDefault="00000000">
            <w:r>
              <w:t>35</w:t>
            </w:r>
          </w:p>
        </w:tc>
      </w:tr>
      <w:tr w:rsidR="00E124AA" w14:paraId="1217EE71" w14:textId="77777777">
        <w:tc>
          <w:tcPr>
            <w:tcW w:w="3888" w:type="dxa"/>
            <w:vAlign w:val="center"/>
          </w:tcPr>
          <w:p w14:paraId="6F5BC145" w14:textId="77777777" w:rsidR="00E124AA" w:rsidRDefault="00000000">
            <w:r>
              <w:t>MSE ανακατασκευής</w:t>
            </w:r>
          </w:p>
        </w:tc>
        <w:tc>
          <w:tcPr>
            <w:tcW w:w="5184" w:type="dxa"/>
            <w:vAlign w:val="center"/>
          </w:tcPr>
          <w:p w14:paraId="2E1260CA" w14:textId="77777777" w:rsidR="00E124AA" w:rsidRDefault="00000000">
            <w:r>
              <w:t>129.135</w:t>
            </w:r>
          </w:p>
        </w:tc>
      </w:tr>
      <w:tr w:rsidR="00E124AA" w14:paraId="153E924C" w14:textId="77777777">
        <w:tc>
          <w:tcPr>
            <w:tcW w:w="3888" w:type="dxa"/>
            <w:vAlign w:val="center"/>
          </w:tcPr>
          <w:p w14:paraId="3B231C59" w14:textId="77777777" w:rsidR="00E124AA" w:rsidRDefault="00000000">
            <w:r>
              <w:t>Δοκιμές D0</w:t>
            </w:r>
          </w:p>
        </w:tc>
        <w:tc>
          <w:tcPr>
            <w:tcW w:w="5184" w:type="dxa"/>
            <w:vAlign w:val="center"/>
          </w:tcPr>
          <w:p w14:paraId="4D035E1E" w14:textId="77777777" w:rsidR="00E124AA" w:rsidRDefault="00000000">
            <w:r>
              <w:t>15, 25, 35, 45, 60</w:t>
            </w:r>
          </w:p>
        </w:tc>
      </w:tr>
    </w:tbl>
    <w:p w14:paraId="1C7F2895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lastRenderedPageBreak/>
        <w:t xml:space="preserve">Σχολιασμός: το </w:t>
      </w:r>
      <w:r>
        <w:t>lowpass</w:t>
      </w:r>
      <w:r w:rsidRPr="0095560E">
        <w:rPr>
          <w:lang w:val="el-GR"/>
        </w:rPr>
        <w:t xml:space="preserve"> φίλτρο αφαιρεί υψηλές συχνότητες, άρα μειώνει τις λεπτομέρειες και την οξύτητα, ενώ διατηρεί τη βασική φωτεινότητα και τις μεγάλες δομές. Η ακτίνα 35 δίνει ισορροπία ανάμεσα στην εξομάλυνση και στη διατήρηση χρήσιμης πληροφορίας.</w:t>
      </w:r>
    </w:p>
    <w:p w14:paraId="55448DBB" w14:textId="77777777" w:rsidR="00E124AA" w:rsidRDefault="00000000">
      <w:pPr>
        <w:pStyle w:val="1"/>
      </w:pPr>
      <w:r>
        <w:t>2. Βελτίωση εικόνας - Εξίσωση ιστογράμματος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5F024C8F" w14:textId="77777777">
        <w:tc>
          <w:tcPr>
            <w:tcW w:w="2592" w:type="dxa"/>
            <w:shd w:val="clear" w:color="auto" w:fill="EAF3EF"/>
            <w:vAlign w:val="center"/>
          </w:tcPr>
          <w:p w14:paraId="41FE2237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4D73654E" w14:textId="77777777" w:rsidR="00E124AA" w:rsidRDefault="00000000">
            <w:r>
              <w:t>askisi2_histogram_equalization.exe</w:t>
            </w:r>
          </w:p>
        </w:tc>
      </w:tr>
      <w:tr w:rsidR="00E124AA" w14:paraId="4EB33A98" w14:textId="77777777">
        <w:tc>
          <w:tcPr>
            <w:tcW w:w="2592" w:type="dxa"/>
            <w:shd w:val="clear" w:color="auto" w:fill="EAF3EF"/>
            <w:vAlign w:val="center"/>
          </w:tcPr>
          <w:p w14:paraId="763FE103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0BA832D8" w14:textId="77777777" w:rsidR="00E124AA" w:rsidRDefault="00000000">
            <w:r>
              <w:t>.\build\askisi2_histogram_equalization.exe</w:t>
            </w:r>
          </w:p>
        </w:tc>
      </w:tr>
      <w:tr w:rsidR="00E124AA" w14:paraId="6B9AD3AD" w14:textId="77777777">
        <w:tc>
          <w:tcPr>
            <w:tcW w:w="2592" w:type="dxa"/>
            <w:shd w:val="clear" w:color="auto" w:fill="EAF3EF"/>
            <w:vAlign w:val="center"/>
          </w:tcPr>
          <w:p w14:paraId="4CDBC6EA" w14:textId="77777777" w:rsidR="00E124AA" w:rsidRDefault="00000000">
            <w:r>
              <w:t>Αρχείο κώδικα</w:t>
            </w:r>
          </w:p>
        </w:tc>
        <w:tc>
          <w:tcPr>
            <w:tcW w:w="6480" w:type="dxa"/>
            <w:vAlign w:val="center"/>
          </w:tcPr>
          <w:p w14:paraId="266AD5DA" w14:textId="77777777" w:rsidR="00E124AA" w:rsidRDefault="00000000">
            <w:r>
              <w:t>c_version/askisi2_histogram_equalization.cpp</w:t>
            </w:r>
          </w:p>
        </w:tc>
      </w:tr>
      <w:tr w:rsidR="00E124AA" w14:paraId="514FDFF8" w14:textId="77777777">
        <w:tc>
          <w:tcPr>
            <w:tcW w:w="2592" w:type="dxa"/>
            <w:shd w:val="clear" w:color="auto" w:fill="EAF3EF"/>
            <w:vAlign w:val="center"/>
          </w:tcPr>
          <w:p w14:paraId="2DB778A1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729B77CD" w14:textId="77777777" w:rsidR="00E124AA" w:rsidRDefault="00000000">
            <w:r>
              <w:t>outputs/askisi2_histogram_equalization_cpp</w:t>
            </w:r>
          </w:p>
        </w:tc>
      </w:tr>
    </w:tbl>
    <w:p w14:paraId="2517834B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00500789" w14:textId="73948DF9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6287A642" w14:textId="77777777">
        <w:tc>
          <w:tcPr>
            <w:tcW w:w="3671" w:type="dxa"/>
            <w:shd w:val="clear" w:color="auto" w:fill="EAF3EF"/>
            <w:vAlign w:val="center"/>
          </w:tcPr>
          <w:p w14:paraId="193DCF77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734CC0A6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:rsidRPr="00A86ED0" w14:paraId="0257FE12" w14:textId="77777777">
        <w:tc>
          <w:tcPr>
            <w:tcW w:w="3671" w:type="dxa"/>
            <w:vAlign w:val="center"/>
          </w:tcPr>
          <w:p w14:paraId="09020B12" w14:textId="77777777" w:rsidR="00E124AA" w:rsidRDefault="00000000">
            <w:r>
              <w:t>Ιστογράμματα αρχικών εικόνων</w:t>
            </w:r>
          </w:p>
        </w:tc>
        <w:tc>
          <w:tcPr>
            <w:tcW w:w="5544" w:type="dxa"/>
            <w:vAlign w:val="center"/>
          </w:tcPr>
          <w:p w14:paraId="2E6F63E4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Περιλαμβάνονται στα </w:t>
            </w:r>
            <w:r>
              <w:t>panels</w:t>
            </w:r>
            <w:r w:rsidRPr="0095560E">
              <w:rPr>
                <w:lang w:val="el-GR"/>
              </w:rPr>
              <w:t xml:space="preserve"> *_</w:t>
            </w:r>
            <w:r>
              <w:t>histograms</w:t>
            </w:r>
            <w:r w:rsidRPr="0095560E">
              <w:rPr>
                <w:lang w:val="el-GR"/>
              </w:rPr>
              <w:t>.</w:t>
            </w:r>
            <w:r>
              <w:t>png</w:t>
            </w:r>
          </w:p>
        </w:tc>
      </w:tr>
      <w:tr w:rsidR="00E124AA" w:rsidRPr="00A86ED0" w14:paraId="79FDDB6B" w14:textId="77777777">
        <w:tc>
          <w:tcPr>
            <w:tcW w:w="3671" w:type="dxa"/>
            <w:vAlign w:val="center"/>
          </w:tcPr>
          <w:p w14:paraId="04BA9CA9" w14:textId="77777777" w:rsidR="00E124AA" w:rsidRDefault="00000000">
            <w:r>
              <w:t>Ολική εξίσωση ιστογράμματος</w:t>
            </w:r>
          </w:p>
        </w:tc>
        <w:tc>
          <w:tcPr>
            <w:tcW w:w="5544" w:type="dxa"/>
            <w:vAlign w:val="center"/>
          </w:tcPr>
          <w:p w14:paraId="0618A1A5" w14:textId="77777777" w:rsidR="00E124AA" w:rsidRPr="0095560E" w:rsidRDefault="00000000">
            <w:pPr>
              <w:rPr>
                <w:lang w:val="el-GR"/>
              </w:rPr>
            </w:pPr>
            <w:r>
              <w:t>Global</w:t>
            </w:r>
            <w:r w:rsidRPr="0095560E">
              <w:rPr>
                <w:lang w:val="el-GR"/>
              </w:rPr>
              <w:t xml:space="preserve"> </w:t>
            </w:r>
            <w:r>
              <w:t>HE</w:t>
            </w:r>
            <w:r w:rsidRPr="0095560E">
              <w:rPr>
                <w:lang w:val="el-GR"/>
              </w:rPr>
              <w:t xml:space="preserve"> εικόνες, ιστογράμματα και </w:t>
            </w:r>
            <w:r>
              <w:t>std</w:t>
            </w:r>
            <w:r w:rsidRPr="0095560E">
              <w:rPr>
                <w:lang w:val="el-GR"/>
              </w:rPr>
              <w:t xml:space="preserve"> </w:t>
            </w:r>
            <w:r>
              <w:t>metrics</w:t>
            </w:r>
          </w:p>
        </w:tc>
      </w:tr>
      <w:tr w:rsidR="00E124AA" w14:paraId="6D7270F7" w14:textId="77777777">
        <w:tc>
          <w:tcPr>
            <w:tcW w:w="3671" w:type="dxa"/>
            <w:vAlign w:val="center"/>
          </w:tcPr>
          <w:p w14:paraId="1AD79A6D" w14:textId="77777777" w:rsidR="00E124AA" w:rsidRDefault="00000000">
            <w:r>
              <w:t>Τοπική/adaptive εξίσωση</w:t>
            </w:r>
          </w:p>
        </w:tc>
        <w:tc>
          <w:tcPr>
            <w:tcW w:w="5544" w:type="dxa"/>
            <w:vAlign w:val="center"/>
          </w:tcPr>
          <w:p w14:paraId="5C4C1299" w14:textId="77777777" w:rsidR="00E124AA" w:rsidRDefault="00000000">
            <w:r>
              <w:t>Adaptive HE με CLAHE και panels ανά εικόνα</w:t>
            </w:r>
          </w:p>
        </w:tc>
      </w:tr>
      <w:tr w:rsidR="00E124AA" w:rsidRPr="00A86ED0" w14:paraId="618BF7F1" w14:textId="77777777">
        <w:tc>
          <w:tcPr>
            <w:tcW w:w="3671" w:type="dxa"/>
            <w:vAlign w:val="center"/>
          </w:tcPr>
          <w:p w14:paraId="5A649775" w14:textId="77777777" w:rsidR="00E124AA" w:rsidRDefault="00000000">
            <w:r>
              <w:t>Επιλογή παραθύρου</w:t>
            </w:r>
          </w:p>
        </w:tc>
        <w:tc>
          <w:tcPr>
            <w:tcW w:w="5544" w:type="dxa"/>
            <w:vAlign w:val="center"/>
          </w:tcPr>
          <w:p w14:paraId="60135AB7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>Σύγκριση 32</w:t>
            </w:r>
            <w:r>
              <w:t>x</w:t>
            </w:r>
            <w:r w:rsidRPr="0095560E">
              <w:rPr>
                <w:lang w:val="el-GR"/>
              </w:rPr>
              <w:t>32, 64</w:t>
            </w:r>
            <w:r>
              <w:t>x</w:t>
            </w:r>
            <w:r w:rsidRPr="0095560E">
              <w:rPr>
                <w:lang w:val="el-GR"/>
              </w:rPr>
              <w:t>64, 128</w:t>
            </w:r>
            <w:r>
              <w:t>x</w:t>
            </w:r>
            <w:r w:rsidRPr="0095560E">
              <w:rPr>
                <w:lang w:val="el-GR"/>
              </w:rPr>
              <w:t>128 και επιλογή 64</w:t>
            </w:r>
            <w:r>
              <w:t>x</w:t>
            </w:r>
            <w:r w:rsidRPr="0095560E">
              <w:rPr>
                <w:lang w:val="el-GR"/>
              </w:rPr>
              <w:t>64</w:t>
            </w:r>
          </w:p>
        </w:tc>
      </w:tr>
      <w:tr w:rsidR="00E124AA" w:rsidRPr="00A86ED0" w14:paraId="0B019431" w14:textId="77777777">
        <w:tc>
          <w:tcPr>
            <w:tcW w:w="3671" w:type="dxa"/>
            <w:vAlign w:val="center"/>
          </w:tcPr>
          <w:p w14:paraId="51B3D41B" w14:textId="77777777" w:rsidR="00E124AA" w:rsidRDefault="00000000">
            <w:r>
              <w:t>Σύγκριση global και adaptive</w:t>
            </w:r>
          </w:p>
        </w:tc>
        <w:tc>
          <w:tcPr>
            <w:tcW w:w="5544" w:type="dxa"/>
            <w:vAlign w:val="center"/>
          </w:tcPr>
          <w:p w14:paraId="7ADCFDCD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Πίνακας </w:t>
            </w:r>
            <w:r>
              <w:t>std</w:t>
            </w:r>
            <w:r w:rsidRPr="0095560E">
              <w:rPr>
                <w:lang w:val="el-GR"/>
              </w:rPr>
              <w:t>/</w:t>
            </w:r>
            <w:r>
              <w:t>noise</w:t>
            </w:r>
            <w:r w:rsidRPr="0095560E">
              <w:rPr>
                <w:lang w:val="el-GR"/>
              </w:rPr>
              <w:t xml:space="preserve"> </w:t>
            </w:r>
            <w:r>
              <w:t>proxy</w:t>
            </w:r>
            <w:r w:rsidRPr="0095560E">
              <w:rPr>
                <w:lang w:val="el-GR"/>
              </w:rPr>
              <w:t xml:space="preserve"> και σχολιασμός</w:t>
            </w:r>
          </w:p>
        </w:tc>
      </w:tr>
    </w:tbl>
    <w:p w14:paraId="7D63DF45" w14:textId="77777777" w:rsidR="0095560E" w:rsidRPr="00A86ED0" w:rsidRDefault="0095560E">
      <w:pPr>
        <w:rPr>
          <w:lang w:val="el-GR"/>
        </w:rPr>
      </w:pPr>
    </w:p>
    <w:p w14:paraId="569ED2DF" w14:textId="5BD45F96" w:rsidR="00E124AA" w:rsidRPr="00A86ED0" w:rsidRDefault="00000000">
      <w:pPr>
        <w:rPr>
          <w:lang w:val="el-GR"/>
        </w:rPr>
      </w:pPr>
      <w:r w:rsidRPr="0095560E">
        <w:rPr>
          <w:lang w:val="el-GR"/>
        </w:rPr>
        <w:t xml:space="preserve">Στις εικόνες </w:t>
      </w:r>
      <w:r>
        <w:t>dark</w:t>
      </w:r>
      <w:r w:rsidRPr="0095560E">
        <w:rPr>
          <w:lang w:val="el-GR"/>
        </w:rPr>
        <w:t>_</w:t>
      </w:r>
      <w:r>
        <w:t>road</w:t>
      </w:r>
      <w:r w:rsidRPr="0095560E">
        <w:rPr>
          <w:lang w:val="el-GR"/>
        </w:rPr>
        <w:t xml:space="preserve"> εφαρμόστηκαν ολική εξίσωση ιστογράμματος και τοπική </w:t>
      </w:r>
      <w:r>
        <w:t>adaptive</w:t>
      </w:r>
      <w:r w:rsidRPr="0095560E">
        <w:rPr>
          <w:lang w:val="el-GR"/>
        </w:rPr>
        <w:t xml:space="preserve"> εξίσωση (</w:t>
      </w:r>
      <w:r>
        <w:t>CLAHE</w:t>
      </w:r>
      <w:r w:rsidRPr="0095560E">
        <w:rPr>
          <w:lang w:val="el-GR"/>
        </w:rPr>
        <w:t>). Δοκιμάστηκαν παράθυρα 32</w:t>
      </w:r>
      <w:r>
        <w:t>x</w:t>
      </w:r>
      <w:r w:rsidRPr="0095560E">
        <w:rPr>
          <w:lang w:val="el-GR"/>
        </w:rPr>
        <w:t>32, 64</w:t>
      </w:r>
      <w:r>
        <w:t>x</w:t>
      </w:r>
      <w:r w:rsidRPr="0095560E">
        <w:rPr>
          <w:lang w:val="el-GR"/>
        </w:rPr>
        <w:t>64 και 128</w:t>
      </w:r>
      <w:r>
        <w:t>x</w:t>
      </w:r>
      <w:r w:rsidRPr="0095560E">
        <w:rPr>
          <w:lang w:val="el-GR"/>
        </w:rPr>
        <w:t>128. Η επιλογή 64</w:t>
      </w:r>
      <w:r>
        <w:t>x</w:t>
      </w:r>
      <w:r w:rsidRPr="0095560E">
        <w:rPr>
          <w:lang w:val="el-GR"/>
        </w:rPr>
        <w:t>64 κρατήθηκε επειδή αυξάνει την αντίθεση χωρίς υπερβολική ενίσχυση θορύβου.</w:t>
      </w:r>
      <w:r w:rsidR="0095560E" w:rsidRPr="0095560E">
        <w:rPr>
          <w:lang w:val="el-GR"/>
        </w:rPr>
        <w:t xml:space="preserve"> </w:t>
      </w:r>
    </w:p>
    <w:p w14:paraId="3F813B7F" w14:textId="77777777" w:rsidR="0095560E" w:rsidRPr="00A86ED0" w:rsidRDefault="0095560E">
      <w:pPr>
        <w:rPr>
          <w:lang w:val="el-GR"/>
        </w:rPr>
      </w:pP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72"/>
      </w:tblGrid>
      <w:tr w:rsidR="00E124AA" w14:paraId="0185FD99" w14:textId="77777777">
        <w:tc>
          <w:tcPr>
            <w:tcW w:w="1800" w:type="dxa"/>
            <w:shd w:val="clear" w:color="auto" w:fill="EAF3EF"/>
            <w:vAlign w:val="center"/>
          </w:tcPr>
          <w:p w14:paraId="260CA242" w14:textId="77777777" w:rsidR="00E124AA" w:rsidRDefault="00000000">
            <w:r>
              <w:rPr>
                <w:b/>
              </w:rPr>
              <w:t>Εικόνα</w:t>
            </w:r>
          </w:p>
        </w:tc>
        <w:tc>
          <w:tcPr>
            <w:tcW w:w="1800" w:type="dxa"/>
            <w:shd w:val="clear" w:color="auto" w:fill="EAF3EF"/>
            <w:vAlign w:val="center"/>
          </w:tcPr>
          <w:p w14:paraId="4DB9915F" w14:textId="77777777" w:rsidR="00E124AA" w:rsidRDefault="00000000">
            <w:r>
              <w:rPr>
                <w:b/>
              </w:rPr>
              <w:t>Std αρχικής</w:t>
            </w:r>
          </w:p>
        </w:tc>
        <w:tc>
          <w:tcPr>
            <w:tcW w:w="1800" w:type="dxa"/>
            <w:shd w:val="clear" w:color="auto" w:fill="EAF3EF"/>
            <w:vAlign w:val="center"/>
          </w:tcPr>
          <w:p w14:paraId="630AC9B8" w14:textId="77777777" w:rsidR="00E124AA" w:rsidRDefault="00000000">
            <w:r>
              <w:rPr>
                <w:b/>
              </w:rPr>
              <w:t>Std global HE</w:t>
            </w:r>
          </w:p>
        </w:tc>
        <w:tc>
          <w:tcPr>
            <w:tcW w:w="1800" w:type="dxa"/>
            <w:shd w:val="clear" w:color="auto" w:fill="EAF3EF"/>
            <w:vAlign w:val="center"/>
          </w:tcPr>
          <w:p w14:paraId="2FE97A60" w14:textId="77777777" w:rsidR="00E124AA" w:rsidRDefault="00000000">
            <w:r>
              <w:rPr>
                <w:b/>
              </w:rPr>
              <w:t>Std adaptive</w:t>
            </w:r>
          </w:p>
        </w:tc>
        <w:tc>
          <w:tcPr>
            <w:tcW w:w="1872" w:type="dxa"/>
            <w:shd w:val="clear" w:color="auto" w:fill="EAF3EF"/>
            <w:vAlign w:val="center"/>
          </w:tcPr>
          <w:p w14:paraId="2B08893F" w14:textId="77777777" w:rsidR="00E124AA" w:rsidRDefault="00000000">
            <w:r>
              <w:rPr>
                <w:b/>
              </w:rPr>
              <w:t>Noise proxy adaptive</w:t>
            </w:r>
          </w:p>
        </w:tc>
      </w:tr>
      <w:tr w:rsidR="00E124AA" w14:paraId="02F8231F" w14:textId="77777777">
        <w:tc>
          <w:tcPr>
            <w:tcW w:w="1800" w:type="dxa"/>
            <w:vAlign w:val="center"/>
          </w:tcPr>
          <w:p w14:paraId="0C5E838B" w14:textId="77777777" w:rsidR="00E124AA" w:rsidRDefault="00000000">
            <w:r>
              <w:t>dark_road_1</w:t>
            </w:r>
          </w:p>
        </w:tc>
        <w:tc>
          <w:tcPr>
            <w:tcW w:w="1800" w:type="dxa"/>
            <w:vAlign w:val="center"/>
          </w:tcPr>
          <w:p w14:paraId="20E91E60" w14:textId="77777777" w:rsidR="00E124AA" w:rsidRDefault="00000000">
            <w:r>
              <w:t>23.5305</w:t>
            </w:r>
          </w:p>
        </w:tc>
        <w:tc>
          <w:tcPr>
            <w:tcW w:w="1800" w:type="dxa"/>
            <w:vAlign w:val="center"/>
          </w:tcPr>
          <w:p w14:paraId="2A3F14AB" w14:textId="77777777" w:rsidR="00E124AA" w:rsidRDefault="00000000">
            <w:r>
              <w:t>66.8458</w:t>
            </w:r>
          </w:p>
        </w:tc>
        <w:tc>
          <w:tcPr>
            <w:tcW w:w="1800" w:type="dxa"/>
            <w:vAlign w:val="center"/>
          </w:tcPr>
          <w:p w14:paraId="5108A066" w14:textId="77777777" w:rsidR="00E124AA" w:rsidRDefault="00000000">
            <w:r>
              <w:t>33.7630</w:t>
            </w:r>
          </w:p>
        </w:tc>
        <w:tc>
          <w:tcPr>
            <w:tcW w:w="1872" w:type="dxa"/>
            <w:vAlign w:val="center"/>
          </w:tcPr>
          <w:p w14:paraId="52FE5B0F" w14:textId="77777777" w:rsidR="00E124AA" w:rsidRDefault="00000000">
            <w:r>
              <w:t>21.6205</w:t>
            </w:r>
          </w:p>
        </w:tc>
      </w:tr>
      <w:tr w:rsidR="00E124AA" w14:paraId="0288BE51" w14:textId="77777777">
        <w:tc>
          <w:tcPr>
            <w:tcW w:w="1800" w:type="dxa"/>
            <w:vAlign w:val="center"/>
          </w:tcPr>
          <w:p w14:paraId="0468197B" w14:textId="77777777" w:rsidR="00E124AA" w:rsidRDefault="00000000">
            <w:r>
              <w:t>dark_road_2</w:t>
            </w:r>
          </w:p>
        </w:tc>
        <w:tc>
          <w:tcPr>
            <w:tcW w:w="1800" w:type="dxa"/>
            <w:vAlign w:val="center"/>
          </w:tcPr>
          <w:p w14:paraId="28A64686" w14:textId="77777777" w:rsidR="00E124AA" w:rsidRDefault="00000000">
            <w:r>
              <w:t>28.1532</w:t>
            </w:r>
          </w:p>
        </w:tc>
        <w:tc>
          <w:tcPr>
            <w:tcW w:w="1800" w:type="dxa"/>
            <w:vAlign w:val="center"/>
          </w:tcPr>
          <w:p w14:paraId="0DEC4E0D" w14:textId="77777777" w:rsidR="00E124AA" w:rsidRDefault="00000000">
            <w:r>
              <w:t>65.9779</w:t>
            </w:r>
          </w:p>
        </w:tc>
        <w:tc>
          <w:tcPr>
            <w:tcW w:w="1800" w:type="dxa"/>
            <w:vAlign w:val="center"/>
          </w:tcPr>
          <w:p w14:paraId="3D7B08F9" w14:textId="77777777" w:rsidR="00E124AA" w:rsidRDefault="00000000">
            <w:r>
              <w:t>41.3053</w:t>
            </w:r>
          </w:p>
        </w:tc>
        <w:tc>
          <w:tcPr>
            <w:tcW w:w="1872" w:type="dxa"/>
            <w:vAlign w:val="center"/>
          </w:tcPr>
          <w:p w14:paraId="34141C26" w14:textId="77777777" w:rsidR="00E124AA" w:rsidRDefault="00000000">
            <w:r>
              <w:t>26.0462</w:t>
            </w:r>
          </w:p>
        </w:tc>
      </w:tr>
      <w:tr w:rsidR="00E124AA" w14:paraId="23D9E33A" w14:textId="77777777">
        <w:tc>
          <w:tcPr>
            <w:tcW w:w="1800" w:type="dxa"/>
            <w:vAlign w:val="center"/>
          </w:tcPr>
          <w:p w14:paraId="52F9DB1A" w14:textId="77777777" w:rsidR="00E124AA" w:rsidRDefault="00000000">
            <w:r>
              <w:t>dark_road_3</w:t>
            </w:r>
          </w:p>
        </w:tc>
        <w:tc>
          <w:tcPr>
            <w:tcW w:w="1800" w:type="dxa"/>
            <w:vAlign w:val="center"/>
          </w:tcPr>
          <w:p w14:paraId="56575EB2" w14:textId="77777777" w:rsidR="00E124AA" w:rsidRDefault="00000000">
            <w:r>
              <w:t>21.6403</w:t>
            </w:r>
          </w:p>
        </w:tc>
        <w:tc>
          <w:tcPr>
            <w:tcW w:w="1800" w:type="dxa"/>
            <w:vAlign w:val="center"/>
          </w:tcPr>
          <w:p w14:paraId="70D8B2DF" w14:textId="77777777" w:rsidR="00E124AA" w:rsidRDefault="00000000">
            <w:r>
              <w:t>70.1142</w:t>
            </w:r>
          </w:p>
        </w:tc>
        <w:tc>
          <w:tcPr>
            <w:tcW w:w="1800" w:type="dxa"/>
            <w:vAlign w:val="center"/>
          </w:tcPr>
          <w:p w14:paraId="4452F78B" w14:textId="77777777" w:rsidR="00E124AA" w:rsidRDefault="00000000">
            <w:r>
              <w:t>33.1219</w:t>
            </w:r>
          </w:p>
        </w:tc>
        <w:tc>
          <w:tcPr>
            <w:tcW w:w="1872" w:type="dxa"/>
            <w:vAlign w:val="center"/>
          </w:tcPr>
          <w:p w14:paraId="3DEF63F1" w14:textId="77777777" w:rsidR="00E124AA" w:rsidRDefault="00000000">
            <w:r>
              <w:t>17.5890</w:t>
            </w:r>
          </w:p>
        </w:tc>
      </w:tr>
    </w:tbl>
    <w:p w14:paraId="56758663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2FC1C103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78EEF744" w14:textId="75B15974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Ιστόγραμμα και εξίσωση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_1</w:t>
      </w:r>
    </w:p>
    <w:p w14:paraId="0290EBAF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outputs\askisi2_histogram_equalization_cpp\dark_road_1_histograms.png</w:t>
      </w:r>
    </w:p>
    <w:p w14:paraId="0CAE555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05D5D890" wp14:editId="77E1B5BF">
            <wp:extent cx="5669280" cy="5669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1_histogra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D05D" w14:textId="77777777" w:rsidR="00E124AA" w:rsidRDefault="00000000">
      <w:pPr>
        <w:spacing w:before="40" w:after="160"/>
        <w:jc w:val="center"/>
      </w:pPr>
      <w:r>
        <w:rPr>
          <w:i/>
          <w:color w:val="5A5A5A"/>
          <w:sz w:val="18"/>
        </w:rPr>
        <w:t>Σχήμα. Αρχική εικόνα, global HE και adaptive HE για dark_road_1.</w:t>
      </w:r>
    </w:p>
    <w:p w14:paraId="6D6CD4DC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3C4BEC38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0F28C4A9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5B0AF27D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61A23D84" w14:textId="2A0D4B35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Σύγκριση παραθύρων </w:t>
      </w:r>
      <w:r w:rsidRPr="00A94952">
        <w:rPr>
          <w:b/>
          <w:color w:val="17463A"/>
          <w:sz w:val="36"/>
          <w:szCs w:val="36"/>
        </w:rPr>
        <w:t>CLAHE</w:t>
      </w:r>
      <w:r w:rsidRPr="00A94952">
        <w:rPr>
          <w:b/>
          <w:color w:val="17463A"/>
          <w:sz w:val="36"/>
          <w:szCs w:val="36"/>
          <w:lang w:val="el-GR"/>
        </w:rPr>
        <w:t xml:space="preserve">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_1</w:t>
      </w:r>
    </w:p>
    <w:p w14:paraId="281ED552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outputs\askisi2_histogram_equalization_cpp\dark_road_1_adaptive_candidates.png</w:t>
      </w:r>
    </w:p>
    <w:p w14:paraId="41EA7D36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9064B63" wp14:editId="7186D720">
            <wp:extent cx="5669280" cy="982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1_adaptive_candid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52F6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Σχήμα. Σύγκριση 32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32, 64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64 και 128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 xml:space="preserve">128 για </w:t>
      </w:r>
      <w:r>
        <w:rPr>
          <w:i/>
          <w:color w:val="5A5A5A"/>
          <w:sz w:val="18"/>
        </w:rPr>
        <w:t>dark</w:t>
      </w:r>
      <w:r w:rsidRPr="0095560E">
        <w:rPr>
          <w:i/>
          <w:color w:val="5A5A5A"/>
          <w:sz w:val="18"/>
          <w:lang w:val="el-GR"/>
        </w:rPr>
        <w:t>_</w:t>
      </w:r>
      <w:r>
        <w:rPr>
          <w:i/>
          <w:color w:val="5A5A5A"/>
          <w:sz w:val="18"/>
        </w:rPr>
        <w:t>road</w:t>
      </w:r>
      <w:r w:rsidRPr="0095560E">
        <w:rPr>
          <w:i/>
          <w:color w:val="5A5A5A"/>
          <w:sz w:val="18"/>
          <w:lang w:val="el-GR"/>
        </w:rPr>
        <w:t>_1.</w:t>
      </w:r>
    </w:p>
    <w:p w14:paraId="3A421920" w14:textId="77777777" w:rsidR="0095560E" w:rsidRPr="00A86ED0" w:rsidRDefault="0095560E">
      <w:pPr>
        <w:spacing w:before="120" w:after="60"/>
        <w:rPr>
          <w:b/>
          <w:color w:val="17463A"/>
          <w:lang w:val="el-GR"/>
        </w:rPr>
      </w:pPr>
    </w:p>
    <w:p w14:paraId="7DD70366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6FB17058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1653855B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4991150D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D62D168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129C4B4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0D55947F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FAB8725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049531E9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5A58F37A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C5E7F0E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579ADC13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08063146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511EC674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16894560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EC5991C" w14:textId="24B03260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Ιστόγραμμα και εξίσωση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_2</w:t>
      </w:r>
    </w:p>
    <w:p w14:paraId="3894139C" w14:textId="555CC855" w:rsidR="00E124AA" w:rsidRDefault="00000000" w:rsidP="00A94952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outputs\askisi2_histogram_equalization_cpp\dark_road_2_histograms.pn</w:t>
      </w:r>
      <w:r>
        <w:rPr>
          <w:noProof/>
        </w:rPr>
        <w:drawing>
          <wp:inline distT="0" distB="0" distL="0" distR="0" wp14:anchorId="5CF7CF60" wp14:editId="29DB6D51">
            <wp:extent cx="5669280" cy="5669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2_histog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A52" w14:textId="77777777" w:rsidR="00E124AA" w:rsidRDefault="00000000">
      <w:pPr>
        <w:spacing w:before="40" w:after="160"/>
        <w:jc w:val="center"/>
      </w:pPr>
      <w:r>
        <w:rPr>
          <w:i/>
          <w:color w:val="5A5A5A"/>
          <w:sz w:val="18"/>
        </w:rPr>
        <w:t>Σχήμα. Αρχική εικόνα, global HE και adaptive HE για dark_road_2.</w:t>
      </w:r>
    </w:p>
    <w:p w14:paraId="433F4AD3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519837DE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4BC93539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36340508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421B7CAD" w14:textId="010BA134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Σύγκριση παραθύρων </w:t>
      </w:r>
      <w:r w:rsidRPr="00A94952">
        <w:rPr>
          <w:b/>
          <w:color w:val="17463A"/>
          <w:sz w:val="36"/>
          <w:szCs w:val="36"/>
        </w:rPr>
        <w:t>CLAHE</w:t>
      </w:r>
      <w:r w:rsidRPr="00A94952">
        <w:rPr>
          <w:b/>
          <w:color w:val="17463A"/>
          <w:sz w:val="36"/>
          <w:szCs w:val="36"/>
          <w:lang w:val="el-GR"/>
        </w:rPr>
        <w:t xml:space="preserve">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_2</w:t>
      </w:r>
    </w:p>
    <w:p w14:paraId="338ADE3A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outputs\askisi2_histogram_equalization_cpp\dark_road_2_adaptive_candidates.png</w:t>
      </w:r>
    </w:p>
    <w:p w14:paraId="717C27B1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61FD954A" wp14:editId="5855220E">
            <wp:extent cx="5669280" cy="982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2_adaptive_candid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9C39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Σχήμα. Σύγκριση 32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32, 64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64 και 128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 xml:space="preserve">128 για </w:t>
      </w:r>
      <w:r>
        <w:rPr>
          <w:i/>
          <w:color w:val="5A5A5A"/>
          <w:sz w:val="18"/>
        </w:rPr>
        <w:t>dark</w:t>
      </w:r>
      <w:r w:rsidRPr="0095560E">
        <w:rPr>
          <w:i/>
          <w:color w:val="5A5A5A"/>
          <w:sz w:val="18"/>
          <w:lang w:val="el-GR"/>
        </w:rPr>
        <w:t>_</w:t>
      </w:r>
      <w:r>
        <w:rPr>
          <w:i/>
          <w:color w:val="5A5A5A"/>
          <w:sz w:val="18"/>
        </w:rPr>
        <w:t>road</w:t>
      </w:r>
      <w:r w:rsidRPr="0095560E">
        <w:rPr>
          <w:i/>
          <w:color w:val="5A5A5A"/>
          <w:sz w:val="18"/>
          <w:lang w:val="el-GR"/>
        </w:rPr>
        <w:t>_2.</w:t>
      </w:r>
    </w:p>
    <w:p w14:paraId="12598B82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706B3A3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58A09DD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C3525EA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3E99630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0A4324AF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E66A1F8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4A958A20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D31134E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4FB4674B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6B057B9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52B581C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48A196A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02134F01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81FE196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1CBA1081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F751857" w14:textId="6A1E0531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Ιστόγραμμα και εξίσωση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_3</w:t>
      </w:r>
    </w:p>
    <w:p w14:paraId="3A338F15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outputs\askisi2_histogram_equalization_cpp\dark_road_3_histograms.png</w:t>
      </w:r>
    </w:p>
    <w:p w14:paraId="6704EB6C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55085BAF" wp14:editId="3CB2384B">
            <wp:extent cx="5669280" cy="71878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3_histogra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836C" w14:textId="77777777" w:rsidR="00E124AA" w:rsidRDefault="00000000">
      <w:pPr>
        <w:spacing w:before="40" w:after="160"/>
        <w:jc w:val="center"/>
      </w:pPr>
      <w:r>
        <w:rPr>
          <w:i/>
          <w:color w:val="5A5A5A"/>
          <w:sz w:val="18"/>
        </w:rPr>
        <w:t>Σχήμα. Αρχική εικόνα, global HE και adaptive HE για dark_road_3.</w:t>
      </w:r>
    </w:p>
    <w:p w14:paraId="2166A35F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Σύγκριση παραθύρων </w:t>
      </w:r>
      <w:r w:rsidRPr="00A94952">
        <w:rPr>
          <w:b/>
          <w:color w:val="17463A"/>
          <w:sz w:val="36"/>
          <w:szCs w:val="36"/>
        </w:rPr>
        <w:t>CLAHE</w:t>
      </w:r>
      <w:r w:rsidRPr="00A94952">
        <w:rPr>
          <w:b/>
          <w:color w:val="17463A"/>
          <w:sz w:val="36"/>
          <w:szCs w:val="36"/>
          <w:lang w:val="el-GR"/>
        </w:rPr>
        <w:t xml:space="preserve"> για </w:t>
      </w:r>
      <w:r w:rsidRPr="00A94952">
        <w:rPr>
          <w:b/>
          <w:color w:val="17463A"/>
          <w:sz w:val="36"/>
          <w:szCs w:val="36"/>
        </w:rPr>
        <w:t>dark</w:t>
      </w:r>
      <w:r w:rsidRPr="00A94952">
        <w:rPr>
          <w:b/>
          <w:color w:val="17463A"/>
          <w:sz w:val="36"/>
          <w:szCs w:val="36"/>
          <w:lang w:val="el-GR"/>
        </w:rPr>
        <w:t>_</w:t>
      </w:r>
      <w:r w:rsidRPr="00A94952">
        <w:rPr>
          <w:b/>
          <w:color w:val="17463A"/>
          <w:sz w:val="36"/>
          <w:szCs w:val="36"/>
        </w:rPr>
        <w:t>road</w:t>
      </w:r>
      <w:r w:rsidRPr="00A94952">
        <w:rPr>
          <w:b/>
          <w:color w:val="17463A"/>
          <w:sz w:val="36"/>
          <w:szCs w:val="36"/>
          <w:lang w:val="el-GR"/>
        </w:rPr>
        <w:t>_3</w:t>
      </w:r>
    </w:p>
    <w:p w14:paraId="799644E1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outputs\askisi2_histogram_equalization_cpp\dark_road_3_adaptive_candidates.png</w:t>
      </w:r>
    </w:p>
    <w:p w14:paraId="14DD75FC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C26686B" wp14:editId="08809C2E">
            <wp:extent cx="5669280" cy="12519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rk_road_3_adaptive_candid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FCF9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Σχήμα. Σύγκριση 32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32, 64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>64 και 128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 xml:space="preserve">128 για </w:t>
      </w:r>
      <w:r>
        <w:rPr>
          <w:i/>
          <w:color w:val="5A5A5A"/>
          <w:sz w:val="18"/>
        </w:rPr>
        <w:t>dark</w:t>
      </w:r>
      <w:r w:rsidRPr="0095560E">
        <w:rPr>
          <w:i/>
          <w:color w:val="5A5A5A"/>
          <w:sz w:val="18"/>
          <w:lang w:val="el-GR"/>
        </w:rPr>
        <w:t>_</w:t>
      </w:r>
      <w:r>
        <w:rPr>
          <w:i/>
          <w:color w:val="5A5A5A"/>
          <w:sz w:val="18"/>
        </w:rPr>
        <w:t>road</w:t>
      </w:r>
      <w:r w:rsidRPr="0095560E">
        <w:rPr>
          <w:i/>
          <w:color w:val="5A5A5A"/>
          <w:sz w:val="18"/>
          <w:lang w:val="el-GR"/>
        </w:rPr>
        <w:t>_3.</w:t>
      </w:r>
    </w:p>
    <w:p w14:paraId="270C8751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Σχολιασμός: η ολική εξίσωση αυξάνει πολύ την αντίθεση, αλλά μπορεί να δημιουργήσει υπερβολικά έντονες και θορυβώδεις σκοτεινές περιοχές. Η </w:t>
      </w:r>
      <w:r>
        <w:t>adaptive</w:t>
      </w:r>
      <w:r w:rsidRPr="0095560E">
        <w:rPr>
          <w:lang w:val="el-GR"/>
        </w:rPr>
        <w:t xml:space="preserve"> μέθοδος δίνει πιο ελεγχόμενη τοπική βελτίωση και είναι πιο κατάλληλη για σκηνές με ανομοιόμορφο φωτισμό.</w:t>
      </w:r>
    </w:p>
    <w:p w14:paraId="26B0045F" w14:textId="77777777" w:rsidR="00E124AA" w:rsidRDefault="00000000">
      <w:pPr>
        <w:pStyle w:val="1"/>
      </w:pPr>
      <w:r>
        <w:t>3. Αποθορυβοποίηση εικόνας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729E3A62" w14:textId="77777777">
        <w:tc>
          <w:tcPr>
            <w:tcW w:w="2592" w:type="dxa"/>
            <w:shd w:val="clear" w:color="auto" w:fill="EAF3EF"/>
            <w:vAlign w:val="center"/>
          </w:tcPr>
          <w:p w14:paraId="49A4711A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4493BBF3" w14:textId="77777777" w:rsidR="00E124AA" w:rsidRDefault="00000000">
            <w:r>
              <w:t>askisi3_denoising.exe</w:t>
            </w:r>
          </w:p>
        </w:tc>
      </w:tr>
      <w:tr w:rsidR="00E124AA" w14:paraId="74DAEEB9" w14:textId="77777777">
        <w:tc>
          <w:tcPr>
            <w:tcW w:w="2592" w:type="dxa"/>
            <w:shd w:val="clear" w:color="auto" w:fill="EAF3EF"/>
            <w:vAlign w:val="center"/>
          </w:tcPr>
          <w:p w14:paraId="3B32AB07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21D7F4E6" w14:textId="77777777" w:rsidR="00E124AA" w:rsidRDefault="00000000">
            <w:r>
              <w:t>.\build\askisi3_denoising.exe</w:t>
            </w:r>
          </w:p>
        </w:tc>
      </w:tr>
      <w:tr w:rsidR="00E124AA" w14:paraId="06E4EC67" w14:textId="77777777">
        <w:tc>
          <w:tcPr>
            <w:tcW w:w="2592" w:type="dxa"/>
            <w:shd w:val="clear" w:color="auto" w:fill="EAF3EF"/>
            <w:vAlign w:val="center"/>
          </w:tcPr>
          <w:p w14:paraId="0E0520E0" w14:textId="77777777" w:rsidR="00E124AA" w:rsidRDefault="00000000">
            <w:r>
              <w:t>Αρχείο κώδικα</w:t>
            </w:r>
          </w:p>
        </w:tc>
        <w:tc>
          <w:tcPr>
            <w:tcW w:w="6480" w:type="dxa"/>
            <w:vAlign w:val="center"/>
          </w:tcPr>
          <w:p w14:paraId="75CAF9FA" w14:textId="77777777" w:rsidR="00E124AA" w:rsidRDefault="00000000">
            <w:r>
              <w:t>c_version/askisi3_denoising.cpp</w:t>
            </w:r>
          </w:p>
        </w:tc>
      </w:tr>
      <w:tr w:rsidR="00E124AA" w14:paraId="327A18BB" w14:textId="77777777">
        <w:tc>
          <w:tcPr>
            <w:tcW w:w="2592" w:type="dxa"/>
            <w:shd w:val="clear" w:color="auto" w:fill="EAF3EF"/>
            <w:vAlign w:val="center"/>
          </w:tcPr>
          <w:p w14:paraId="174DD335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1FAC5D0A" w14:textId="77777777" w:rsidR="00E124AA" w:rsidRDefault="00000000">
            <w:r>
              <w:t>outputs/askisi3_denoising_cpp</w:t>
            </w:r>
          </w:p>
        </w:tc>
      </w:tr>
    </w:tbl>
    <w:p w14:paraId="0FC0642E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11139E72" w14:textId="434D83A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7FDBC483" w14:textId="77777777">
        <w:tc>
          <w:tcPr>
            <w:tcW w:w="3671" w:type="dxa"/>
            <w:shd w:val="clear" w:color="auto" w:fill="EAF3EF"/>
            <w:vAlign w:val="center"/>
          </w:tcPr>
          <w:p w14:paraId="38B22D18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2678B59B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14:paraId="2E228854" w14:textId="77777777">
        <w:tc>
          <w:tcPr>
            <w:tcW w:w="3671" w:type="dxa"/>
            <w:vAlign w:val="center"/>
          </w:tcPr>
          <w:p w14:paraId="2D0EC130" w14:textId="77777777" w:rsidR="00E124AA" w:rsidRDefault="00000000">
            <w:r>
              <w:t>Gaussian θόρυβος με SNR 15 dB</w:t>
            </w:r>
          </w:p>
        </w:tc>
        <w:tc>
          <w:tcPr>
            <w:tcW w:w="5544" w:type="dxa"/>
            <w:vAlign w:val="center"/>
          </w:tcPr>
          <w:p w14:paraId="2A1621FC" w14:textId="77777777" w:rsidR="00E124AA" w:rsidRDefault="00000000">
            <w:r>
              <w:t>Πίνακας metrics και gaussian_kernel_comparison.png</w:t>
            </w:r>
          </w:p>
        </w:tc>
      </w:tr>
      <w:tr w:rsidR="00E124AA" w:rsidRPr="00A86ED0" w14:paraId="0E3916AC" w14:textId="77777777">
        <w:tc>
          <w:tcPr>
            <w:tcW w:w="3671" w:type="dxa"/>
            <w:vAlign w:val="center"/>
          </w:tcPr>
          <w:p w14:paraId="7DD4D8CD" w14:textId="77777777" w:rsidR="00E124AA" w:rsidRPr="0095560E" w:rsidRDefault="00000000">
            <w:pPr>
              <w:rPr>
                <w:lang w:val="el-GR"/>
              </w:rPr>
            </w:pPr>
            <w:r>
              <w:t>Mean</w:t>
            </w:r>
            <w:r w:rsidRPr="0095560E">
              <w:rPr>
                <w:lang w:val="el-GR"/>
              </w:rPr>
              <w:t xml:space="preserve"> και </w:t>
            </w:r>
            <w:r>
              <w:t>median</w:t>
            </w:r>
            <w:r w:rsidRPr="0095560E">
              <w:rPr>
                <w:lang w:val="el-GR"/>
              </w:rPr>
              <w:t xml:space="preserve"> φίλτρα για 3</w:t>
            </w:r>
            <w:r>
              <w:t>x</w:t>
            </w:r>
            <w:r w:rsidRPr="0095560E">
              <w:rPr>
                <w:lang w:val="el-GR"/>
              </w:rPr>
              <w:t>3/5</w:t>
            </w:r>
            <w:r>
              <w:t>x</w:t>
            </w:r>
            <w:r w:rsidRPr="0095560E">
              <w:rPr>
                <w:lang w:val="el-GR"/>
              </w:rPr>
              <w:t>5</w:t>
            </w:r>
          </w:p>
        </w:tc>
        <w:tc>
          <w:tcPr>
            <w:tcW w:w="5544" w:type="dxa"/>
            <w:vAlign w:val="center"/>
          </w:tcPr>
          <w:p w14:paraId="698E2BF4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Πλήρης πίνακας </w:t>
            </w:r>
            <w:r>
              <w:t>MSE</w:t>
            </w:r>
            <w:r w:rsidRPr="0095560E">
              <w:rPr>
                <w:lang w:val="el-GR"/>
              </w:rPr>
              <w:t>/</w:t>
            </w:r>
            <w:r>
              <w:t>PSNR</w:t>
            </w:r>
            <w:r w:rsidRPr="0095560E">
              <w:rPr>
                <w:lang w:val="el-GR"/>
              </w:rPr>
              <w:t xml:space="preserve"> για όλα τα </w:t>
            </w:r>
            <w:r>
              <w:t>kernels</w:t>
            </w:r>
          </w:p>
        </w:tc>
      </w:tr>
      <w:tr w:rsidR="00E124AA" w14:paraId="058AA6B1" w14:textId="77777777">
        <w:tc>
          <w:tcPr>
            <w:tcW w:w="3671" w:type="dxa"/>
            <w:vAlign w:val="center"/>
          </w:tcPr>
          <w:p w14:paraId="3F276E98" w14:textId="77777777" w:rsidR="00E124AA" w:rsidRDefault="00000000">
            <w:r>
              <w:t>Impulse noise 20%</w:t>
            </w:r>
          </w:p>
        </w:tc>
        <w:tc>
          <w:tcPr>
            <w:tcW w:w="5544" w:type="dxa"/>
            <w:vAlign w:val="center"/>
          </w:tcPr>
          <w:p w14:paraId="66CA9A34" w14:textId="77777777" w:rsidR="00E124AA" w:rsidRDefault="00000000">
            <w:r>
              <w:t>Πίνακας metrics και impulse_kernel_comparison.png</w:t>
            </w:r>
          </w:p>
        </w:tc>
      </w:tr>
      <w:tr w:rsidR="00E124AA" w14:paraId="76440070" w14:textId="77777777">
        <w:tc>
          <w:tcPr>
            <w:tcW w:w="3671" w:type="dxa"/>
            <w:vAlign w:val="center"/>
          </w:tcPr>
          <w:p w14:paraId="33299A0F" w14:textId="77777777" w:rsidR="00E124AA" w:rsidRDefault="00000000">
            <w:r>
              <w:t>Συνδυασμένος θόρυβος</w:t>
            </w:r>
          </w:p>
        </w:tc>
        <w:tc>
          <w:tcPr>
            <w:tcW w:w="5544" w:type="dxa"/>
            <w:vAlign w:val="center"/>
          </w:tcPr>
          <w:p w14:paraId="5E080F68" w14:textId="77777777" w:rsidR="00E124AA" w:rsidRDefault="00000000">
            <w:r>
              <w:t>Σύγκριση mean-&gt;median και median-&gt;mean</w:t>
            </w:r>
          </w:p>
        </w:tc>
      </w:tr>
      <w:tr w:rsidR="00E124AA" w:rsidRPr="00A86ED0" w14:paraId="0C3E9169" w14:textId="77777777">
        <w:tc>
          <w:tcPr>
            <w:tcW w:w="3671" w:type="dxa"/>
            <w:vAlign w:val="center"/>
          </w:tcPr>
          <w:p w14:paraId="29D1CBF7" w14:textId="77777777" w:rsidR="00E124AA" w:rsidRDefault="00000000">
            <w:r>
              <w:t>Ποσοτική/ποιοτική σύγκριση</w:t>
            </w:r>
          </w:p>
        </w:tc>
        <w:tc>
          <w:tcPr>
            <w:tcW w:w="5544" w:type="dxa"/>
            <w:vAlign w:val="center"/>
          </w:tcPr>
          <w:p w14:paraId="708A7F32" w14:textId="77777777" w:rsidR="00E124AA" w:rsidRPr="0095560E" w:rsidRDefault="00000000">
            <w:pPr>
              <w:rPr>
                <w:lang w:val="el-GR"/>
              </w:rPr>
            </w:pPr>
            <w:r>
              <w:t>MSE</w:t>
            </w:r>
            <w:r w:rsidRPr="0095560E">
              <w:rPr>
                <w:lang w:val="el-GR"/>
              </w:rPr>
              <w:t xml:space="preserve">, </w:t>
            </w:r>
            <w:r>
              <w:t>PSNR</w:t>
            </w:r>
            <w:r w:rsidRPr="0095560E">
              <w:rPr>
                <w:lang w:val="el-GR"/>
              </w:rPr>
              <w:t xml:space="preserve"> και τελικός σχολιασμός</w:t>
            </w:r>
          </w:p>
        </w:tc>
      </w:tr>
    </w:tbl>
    <w:p w14:paraId="1FB220A2" w14:textId="77777777" w:rsidR="00A94952" w:rsidRPr="00A86ED0" w:rsidRDefault="00A94952">
      <w:pPr>
        <w:rPr>
          <w:lang w:val="el-GR"/>
        </w:rPr>
      </w:pPr>
    </w:p>
    <w:p w14:paraId="575D2084" w14:textId="478A4CD3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Στην εικόνα </w:t>
      </w:r>
      <w:r>
        <w:t>tiger</w:t>
      </w:r>
      <w:r w:rsidRPr="0095560E">
        <w:rPr>
          <w:lang w:val="el-GR"/>
        </w:rPr>
        <w:t xml:space="preserve"> προστέθηκε λευκός </w:t>
      </w:r>
      <w:r>
        <w:t>Gaussian</w:t>
      </w:r>
      <w:r w:rsidRPr="0095560E">
        <w:rPr>
          <w:lang w:val="el-GR"/>
        </w:rPr>
        <w:t xml:space="preserve"> θόρυβος με </w:t>
      </w:r>
      <w:r>
        <w:t>SNR</w:t>
      </w:r>
      <w:r w:rsidRPr="0095560E">
        <w:rPr>
          <w:lang w:val="el-GR"/>
        </w:rPr>
        <w:t xml:space="preserve"> 15 </w:t>
      </w:r>
      <w:r>
        <w:t>dB</w:t>
      </w:r>
      <w:r w:rsidRPr="0095560E">
        <w:rPr>
          <w:lang w:val="el-GR"/>
        </w:rPr>
        <w:t xml:space="preserve">, κρουστικός θόρυβος πυκνότητας 20% και συνδυασμός των δύο. Για την αποθορυβοποίηση δοκιμάστηκαν φίλτρο κινούμενου μέσου και φίλτρο διαμέσου με </w:t>
      </w:r>
      <w:r>
        <w:t>kernels</w:t>
      </w:r>
      <w:r w:rsidRPr="0095560E">
        <w:rPr>
          <w:lang w:val="el-GR"/>
        </w:rPr>
        <w:t xml:space="preserve"> 3</w:t>
      </w:r>
      <w:r>
        <w:t>x</w:t>
      </w:r>
      <w:r w:rsidRPr="0095560E">
        <w:rPr>
          <w:lang w:val="el-GR"/>
        </w:rPr>
        <w:t>3 και 5</w:t>
      </w:r>
      <w:r>
        <w:t>x</w:t>
      </w:r>
      <w:r w:rsidRPr="0095560E">
        <w:rPr>
          <w:lang w:val="el-GR"/>
        </w:rPr>
        <w:t>5.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2088"/>
        <w:gridCol w:w="2232"/>
      </w:tblGrid>
      <w:tr w:rsidR="00E124AA" w14:paraId="276BCF6A" w14:textId="77777777">
        <w:tc>
          <w:tcPr>
            <w:tcW w:w="1800" w:type="dxa"/>
            <w:shd w:val="clear" w:color="auto" w:fill="EAF3EF"/>
            <w:vAlign w:val="center"/>
          </w:tcPr>
          <w:p w14:paraId="2AB54AB6" w14:textId="77777777" w:rsidR="00E124AA" w:rsidRDefault="00000000">
            <w:r>
              <w:rPr>
                <w:b/>
              </w:rPr>
              <w:lastRenderedPageBreak/>
              <w:t>Περίπτωση</w:t>
            </w:r>
          </w:p>
        </w:tc>
        <w:tc>
          <w:tcPr>
            <w:tcW w:w="2880" w:type="dxa"/>
            <w:shd w:val="clear" w:color="auto" w:fill="EAF3EF"/>
            <w:vAlign w:val="center"/>
          </w:tcPr>
          <w:p w14:paraId="07FFEB08" w14:textId="77777777" w:rsidR="00E124AA" w:rsidRDefault="00000000">
            <w:r>
              <w:rPr>
                <w:b/>
              </w:rPr>
              <w:t>Μέθοδος</w:t>
            </w:r>
          </w:p>
        </w:tc>
        <w:tc>
          <w:tcPr>
            <w:tcW w:w="2088" w:type="dxa"/>
            <w:shd w:val="clear" w:color="auto" w:fill="EAF3EF"/>
            <w:vAlign w:val="center"/>
          </w:tcPr>
          <w:p w14:paraId="7FE84D3F" w14:textId="77777777" w:rsidR="00E124AA" w:rsidRDefault="00000000">
            <w:r>
              <w:rPr>
                <w:b/>
              </w:rPr>
              <w:t>MSE</w:t>
            </w:r>
          </w:p>
        </w:tc>
        <w:tc>
          <w:tcPr>
            <w:tcW w:w="2232" w:type="dxa"/>
            <w:shd w:val="clear" w:color="auto" w:fill="EAF3EF"/>
            <w:vAlign w:val="center"/>
          </w:tcPr>
          <w:p w14:paraId="0DE864B3" w14:textId="77777777" w:rsidR="00E124AA" w:rsidRDefault="00000000">
            <w:r>
              <w:rPr>
                <w:b/>
              </w:rPr>
              <w:t>PSNR (dB)</w:t>
            </w:r>
          </w:p>
        </w:tc>
      </w:tr>
      <w:tr w:rsidR="00E124AA" w14:paraId="6881B62A" w14:textId="77777777">
        <w:tc>
          <w:tcPr>
            <w:tcW w:w="1800" w:type="dxa"/>
            <w:vAlign w:val="center"/>
          </w:tcPr>
          <w:p w14:paraId="6E00EBAC" w14:textId="77777777" w:rsidR="00E124AA" w:rsidRDefault="00000000">
            <w:r>
              <w:t>Gaussian</w:t>
            </w:r>
          </w:p>
        </w:tc>
        <w:tc>
          <w:tcPr>
            <w:tcW w:w="2880" w:type="dxa"/>
            <w:vAlign w:val="center"/>
          </w:tcPr>
          <w:p w14:paraId="345E2158" w14:textId="77777777" w:rsidR="00E124AA" w:rsidRDefault="00000000">
            <w:r>
              <w:t>Noisy</w:t>
            </w:r>
          </w:p>
        </w:tc>
        <w:tc>
          <w:tcPr>
            <w:tcW w:w="2088" w:type="dxa"/>
            <w:vAlign w:val="center"/>
          </w:tcPr>
          <w:p w14:paraId="1A31EA30" w14:textId="77777777" w:rsidR="00E124AA" w:rsidRDefault="00000000">
            <w:r>
              <w:t>0.005844</w:t>
            </w:r>
          </w:p>
        </w:tc>
        <w:tc>
          <w:tcPr>
            <w:tcW w:w="2232" w:type="dxa"/>
            <w:vAlign w:val="center"/>
          </w:tcPr>
          <w:p w14:paraId="07F1F647" w14:textId="77777777" w:rsidR="00E124AA" w:rsidRDefault="00000000">
            <w:r>
              <w:t>22.333</w:t>
            </w:r>
          </w:p>
        </w:tc>
      </w:tr>
      <w:tr w:rsidR="00E124AA" w14:paraId="7D4094C2" w14:textId="77777777">
        <w:tc>
          <w:tcPr>
            <w:tcW w:w="1800" w:type="dxa"/>
            <w:vAlign w:val="center"/>
          </w:tcPr>
          <w:p w14:paraId="5336682F" w14:textId="77777777" w:rsidR="00E124AA" w:rsidRDefault="00000000">
            <w:r>
              <w:t>Gaussian</w:t>
            </w:r>
          </w:p>
        </w:tc>
        <w:tc>
          <w:tcPr>
            <w:tcW w:w="2880" w:type="dxa"/>
            <w:vAlign w:val="center"/>
          </w:tcPr>
          <w:p w14:paraId="6947C7BC" w14:textId="77777777" w:rsidR="00E124AA" w:rsidRDefault="00000000">
            <w:r>
              <w:t>Mean 3x3</w:t>
            </w:r>
          </w:p>
        </w:tc>
        <w:tc>
          <w:tcPr>
            <w:tcW w:w="2088" w:type="dxa"/>
            <w:vAlign w:val="center"/>
          </w:tcPr>
          <w:p w14:paraId="01C67063" w14:textId="77777777" w:rsidR="00E124AA" w:rsidRDefault="00000000">
            <w:r>
              <w:t>0.006708</w:t>
            </w:r>
          </w:p>
        </w:tc>
        <w:tc>
          <w:tcPr>
            <w:tcW w:w="2232" w:type="dxa"/>
            <w:vAlign w:val="center"/>
          </w:tcPr>
          <w:p w14:paraId="34D22775" w14:textId="77777777" w:rsidR="00E124AA" w:rsidRDefault="00000000">
            <w:r>
              <w:t>21.734</w:t>
            </w:r>
          </w:p>
        </w:tc>
      </w:tr>
      <w:tr w:rsidR="00E124AA" w14:paraId="1629957F" w14:textId="77777777">
        <w:tc>
          <w:tcPr>
            <w:tcW w:w="1800" w:type="dxa"/>
            <w:vAlign w:val="center"/>
          </w:tcPr>
          <w:p w14:paraId="3197E4D7" w14:textId="77777777" w:rsidR="00E124AA" w:rsidRDefault="00000000">
            <w:r>
              <w:t>Gaussian</w:t>
            </w:r>
          </w:p>
        </w:tc>
        <w:tc>
          <w:tcPr>
            <w:tcW w:w="2880" w:type="dxa"/>
            <w:vAlign w:val="center"/>
          </w:tcPr>
          <w:p w14:paraId="2B32EA71" w14:textId="77777777" w:rsidR="00E124AA" w:rsidRDefault="00000000">
            <w:r>
              <w:t>Median 3x3</w:t>
            </w:r>
          </w:p>
        </w:tc>
        <w:tc>
          <w:tcPr>
            <w:tcW w:w="2088" w:type="dxa"/>
            <w:vAlign w:val="center"/>
          </w:tcPr>
          <w:p w14:paraId="5B58BED3" w14:textId="77777777" w:rsidR="00E124AA" w:rsidRDefault="00000000">
            <w:r>
              <w:t>0.005955</w:t>
            </w:r>
          </w:p>
        </w:tc>
        <w:tc>
          <w:tcPr>
            <w:tcW w:w="2232" w:type="dxa"/>
            <w:vAlign w:val="center"/>
          </w:tcPr>
          <w:p w14:paraId="769D9352" w14:textId="77777777" w:rsidR="00E124AA" w:rsidRDefault="00000000">
            <w:r>
              <w:t>22.251</w:t>
            </w:r>
          </w:p>
        </w:tc>
      </w:tr>
      <w:tr w:rsidR="00E124AA" w14:paraId="7FFC4D5B" w14:textId="77777777">
        <w:tc>
          <w:tcPr>
            <w:tcW w:w="1800" w:type="dxa"/>
            <w:vAlign w:val="center"/>
          </w:tcPr>
          <w:p w14:paraId="5458E168" w14:textId="77777777" w:rsidR="00E124AA" w:rsidRDefault="00000000">
            <w:r>
              <w:t>Gaussian</w:t>
            </w:r>
          </w:p>
        </w:tc>
        <w:tc>
          <w:tcPr>
            <w:tcW w:w="2880" w:type="dxa"/>
            <w:vAlign w:val="center"/>
          </w:tcPr>
          <w:p w14:paraId="70CC3C6D" w14:textId="77777777" w:rsidR="00E124AA" w:rsidRDefault="00000000">
            <w:r>
              <w:t>Mean 5x5</w:t>
            </w:r>
          </w:p>
        </w:tc>
        <w:tc>
          <w:tcPr>
            <w:tcW w:w="2088" w:type="dxa"/>
            <w:vAlign w:val="center"/>
          </w:tcPr>
          <w:p w14:paraId="66372625" w14:textId="77777777" w:rsidR="00E124AA" w:rsidRDefault="00000000">
            <w:r>
              <w:t>0.017401</w:t>
            </w:r>
          </w:p>
        </w:tc>
        <w:tc>
          <w:tcPr>
            <w:tcW w:w="2232" w:type="dxa"/>
            <w:vAlign w:val="center"/>
          </w:tcPr>
          <w:p w14:paraId="6CBF3FB7" w14:textId="77777777" w:rsidR="00E124AA" w:rsidRDefault="00000000">
            <w:r>
              <w:t>17.594</w:t>
            </w:r>
          </w:p>
        </w:tc>
      </w:tr>
      <w:tr w:rsidR="00E124AA" w14:paraId="7B527431" w14:textId="77777777">
        <w:tc>
          <w:tcPr>
            <w:tcW w:w="1800" w:type="dxa"/>
            <w:vAlign w:val="center"/>
          </w:tcPr>
          <w:p w14:paraId="0D30A242" w14:textId="77777777" w:rsidR="00E124AA" w:rsidRDefault="00000000">
            <w:r>
              <w:t>Gaussian</w:t>
            </w:r>
          </w:p>
        </w:tc>
        <w:tc>
          <w:tcPr>
            <w:tcW w:w="2880" w:type="dxa"/>
            <w:vAlign w:val="center"/>
          </w:tcPr>
          <w:p w14:paraId="1DCD7DBE" w14:textId="77777777" w:rsidR="00E124AA" w:rsidRDefault="00000000">
            <w:r>
              <w:t>Median 5x5</w:t>
            </w:r>
          </w:p>
        </w:tc>
        <w:tc>
          <w:tcPr>
            <w:tcW w:w="2088" w:type="dxa"/>
            <w:vAlign w:val="center"/>
          </w:tcPr>
          <w:p w14:paraId="6F5DAB9A" w14:textId="77777777" w:rsidR="00E124AA" w:rsidRDefault="00000000">
            <w:r>
              <w:t>0.015423</w:t>
            </w:r>
          </w:p>
        </w:tc>
        <w:tc>
          <w:tcPr>
            <w:tcW w:w="2232" w:type="dxa"/>
            <w:vAlign w:val="center"/>
          </w:tcPr>
          <w:p w14:paraId="778D1B05" w14:textId="77777777" w:rsidR="00E124AA" w:rsidRDefault="00000000">
            <w:r>
              <w:t>18.118</w:t>
            </w:r>
          </w:p>
        </w:tc>
      </w:tr>
      <w:tr w:rsidR="00E124AA" w14:paraId="6F239FB2" w14:textId="77777777">
        <w:tc>
          <w:tcPr>
            <w:tcW w:w="1800" w:type="dxa"/>
            <w:vAlign w:val="center"/>
          </w:tcPr>
          <w:p w14:paraId="254072DD" w14:textId="77777777" w:rsidR="00E124AA" w:rsidRDefault="00000000">
            <w:r>
              <w:t>Impulse</w:t>
            </w:r>
          </w:p>
        </w:tc>
        <w:tc>
          <w:tcPr>
            <w:tcW w:w="2880" w:type="dxa"/>
            <w:vAlign w:val="center"/>
          </w:tcPr>
          <w:p w14:paraId="348353E4" w14:textId="77777777" w:rsidR="00E124AA" w:rsidRDefault="00000000">
            <w:r>
              <w:t>Noisy</w:t>
            </w:r>
          </w:p>
        </w:tc>
        <w:tc>
          <w:tcPr>
            <w:tcW w:w="2088" w:type="dxa"/>
            <w:vAlign w:val="center"/>
          </w:tcPr>
          <w:p w14:paraId="2D360FDF" w14:textId="77777777" w:rsidR="00E124AA" w:rsidRDefault="00000000">
            <w:r>
              <w:t>0.069499</w:t>
            </w:r>
          </w:p>
        </w:tc>
        <w:tc>
          <w:tcPr>
            <w:tcW w:w="2232" w:type="dxa"/>
            <w:vAlign w:val="center"/>
          </w:tcPr>
          <w:p w14:paraId="0E0BA0C7" w14:textId="77777777" w:rsidR="00E124AA" w:rsidRDefault="00000000">
            <w:r>
              <w:t>11.580</w:t>
            </w:r>
          </w:p>
        </w:tc>
      </w:tr>
      <w:tr w:rsidR="00E124AA" w14:paraId="3AF03D2A" w14:textId="77777777">
        <w:tc>
          <w:tcPr>
            <w:tcW w:w="1800" w:type="dxa"/>
            <w:vAlign w:val="center"/>
          </w:tcPr>
          <w:p w14:paraId="44B272B7" w14:textId="77777777" w:rsidR="00E124AA" w:rsidRDefault="00000000">
            <w:r>
              <w:t>Impulse</w:t>
            </w:r>
          </w:p>
        </w:tc>
        <w:tc>
          <w:tcPr>
            <w:tcW w:w="2880" w:type="dxa"/>
            <w:vAlign w:val="center"/>
          </w:tcPr>
          <w:p w14:paraId="0CE7A47C" w14:textId="77777777" w:rsidR="00E124AA" w:rsidRDefault="00000000">
            <w:r>
              <w:t>Mean 3x3</w:t>
            </w:r>
          </w:p>
        </w:tc>
        <w:tc>
          <w:tcPr>
            <w:tcW w:w="2088" w:type="dxa"/>
            <w:vAlign w:val="center"/>
          </w:tcPr>
          <w:p w14:paraId="2D9DDFE5" w14:textId="77777777" w:rsidR="00E124AA" w:rsidRDefault="00000000">
            <w:r>
              <w:t>0.018606</w:t>
            </w:r>
          </w:p>
        </w:tc>
        <w:tc>
          <w:tcPr>
            <w:tcW w:w="2232" w:type="dxa"/>
            <w:vAlign w:val="center"/>
          </w:tcPr>
          <w:p w14:paraId="1CA32C89" w14:textId="77777777" w:rsidR="00E124AA" w:rsidRDefault="00000000">
            <w:r>
              <w:t>17.303</w:t>
            </w:r>
          </w:p>
        </w:tc>
      </w:tr>
      <w:tr w:rsidR="00E124AA" w14:paraId="39B4E3CF" w14:textId="77777777">
        <w:tc>
          <w:tcPr>
            <w:tcW w:w="1800" w:type="dxa"/>
            <w:vAlign w:val="center"/>
          </w:tcPr>
          <w:p w14:paraId="2D675358" w14:textId="77777777" w:rsidR="00E124AA" w:rsidRDefault="00000000">
            <w:r>
              <w:t>Impulse</w:t>
            </w:r>
          </w:p>
        </w:tc>
        <w:tc>
          <w:tcPr>
            <w:tcW w:w="2880" w:type="dxa"/>
            <w:vAlign w:val="center"/>
          </w:tcPr>
          <w:p w14:paraId="6FF51DB3" w14:textId="77777777" w:rsidR="00E124AA" w:rsidRDefault="00000000">
            <w:r>
              <w:t>Median 3x3</w:t>
            </w:r>
          </w:p>
        </w:tc>
        <w:tc>
          <w:tcPr>
            <w:tcW w:w="2088" w:type="dxa"/>
            <w:vAlign w:val="center"/>
          </w:tcPr>
          <w:p w14:paraId="298147DA" w14:textId="77777777" w:rsidR="00E124AA" w:rsidRDefault="00000000">
            <w:r>
              <w:t>0.008863</w:t>
            </w:r>
          </w:p>
        </w:tc>
        <w:tc>
          <w:tcPr>
            <w:tcW w:w="2232" w:type="dxa"/>
            <w:vAlign w:val="center"/>
          </w:tcPr>
          <w:p w14:paraId="5FAE385B" w14:textId="77777777" w:rsidR="00E124AA" w:rsidRDefault="00000000">
            <w:r>
              <w:t>20.524</w:t>
            </w:r>
          </w:p>
        </w:tc>
      </w:tr>
      <w:tr w:rsidR="00E124AA" w14:paraId="77EFF850" w14:textId="77777777">
        <w:tc>
          <w:tcPr>
            <w:tcW w:w="1800" w:type="dxa"/>
            <w:vAlign w:val="center"/>
          </w:tcPr>
          <w:p w14:paraId="6B94537D" w14:textId="77777777" w:rsidR="00E124AA" w:rsidRDefault="00000000">
            <w:r>
              <w:t>Impulse</w:t>
            </w:r>
          </w:p>
        </w:tc>
        <w:tc>
          <w:tcPr>
            <w:tcW w:w="2880" w:type="dxa"/>
            <w:vAlign w:val="center"/>
          </w:tcPr>
          <w:p w14:paraId="3453D3B4" w14:textId="77777777" w:rsidR="00E124AA" w:rsidRDefault="00000000">
            <w:r>
              <w:t>Mean 5x5</w:t>
            </w:r>
          </w:p>
        </w:tc>
        <w:tc>
          <w:tcPr>
            <w:tcW w:w="2088" w:type="dxa"/>
            <w:vAlign w:val="center"/>
          </w:tcPr>
          <w:p w14:paraId="0EED6C72" w14:textId="77777777" w:rsidR="00E124AA" w:rsidRDefault="00000000">
            <w:r>
              <w:t>0.024679</w:t>
            </w:r>
          </w:p>
        </w:tc>
        <w:tc>
          <w:tcPr>
            <w:tcW w:w="2232" w:type="dxa"/>
            <w:vAlign w:val="center"/>
          </w:tcPr>
          <w:p w14:paraId="456612E7" w14:textId="77777777" w:rsidR="00E124AA" w:rsidRDefault="00000000">
            <w:r>
              <w:t>16.077</w:t>
            </w:r>
          </w:p>
        </w:tc>
      </w:tr>
      <w:tr w:rsidR="00E124AA" w14:paraId="795F1F64" w14:textId="77777777">
        <w:tc>
          <w:tcPr>
            <w:tcW w:w="1800" w:type="dxa"/>
            <w:vAlign w:val="center"/>
          </w:tcPr>
          <w:p w14:paraId="4C161171" w14:textId="77777777" w:rsidR="00E124AA" w:rsidRDefault="00000000">
            <w:r>
              <w:t>Impulse</w:t>
            </w:r>
          </w:p>
        </w:tc>
        <w:tc>
          <w:tcPr>
            <w:tcW w:w="2880" w:type="dxa"/>
            <w:vAlign w:val="center"/>
          </w:tcPr>
          <w:p w14:paraId="05A809F9" w14:textId="77777777" w:rsidR="00E124AA" w:rsidRDefault="00000000">
            <w:r>
              <w:t>Median 5x5</w:t>
            </w:r>
          </w:p>
        </w:tc>
        <w:tc>
          <w:tcPr>
            <w:tcW w:w="2088" w:type="dxa"/>
            <w:vAlign w:val="center"/>
          </w:tcPr>
          <w:p w14:paraId="1A935AD8" w14:textId="77777777" w:rsidR="00E124AA" w:rsidRDefault="00000000">
            <w:r>
              <w:t>0.016398</w:t>
            </w:r>
          </w:p>
        </w:tc>
        <w:tc>
          <w:tcPr>
            <w:tcW w:w="2232" w:type="dxa"/>
            <w:vAlign w:val="center"/>
          </w:tcPr>
          <w:p w14:paraId="2210CB97" w14:textId="77777777" w:rsidR="00E124AA" w:rsidRDefault="00000000">
            <w:r>
              <w:t>17.852</w:t>
            </w:r>
          </w:p>
        </w:tc>
      </w:tr>
      <w:tr w:rsidR="00E124AA" w14:paraId="50F5AAE9" w14:textId="77777777">
        <w:tc>
          <w:tcPr>
            <w:tcW w:w="1800" w:type="dxa"/>
            <w:vAlign w:val="center"/>
          </w:tcPr>
          <w:p w14:paraId="514440BB" w14:textId="77777777" w:rsidR="00E124AA" w:rsidRDefault="00000000">
            <w:r>
              <w:t>Mixed</w:t>
            </w:r>
          </w:p>
        </w:tc>
        <w:tc>
          <w:tcPr>
            <w:tcW w:w="2880" w:type="dxa"/>
            <w:vAlign w:val="center"/>
          </w:tcPr>
          <w:p w14:paraId="42741415" w14:textId="77777777" w:rsidR="00E124AA" w:rsidRDefault="00000000">
            <w:r>
              <w:t>Mean -&gt; Median</w:t>
            </w:r>
          </w:p>
        </w:tc>
        <w:tc>
          <w:tcPr>
            <w:tcW w:w="2088" w:type="dxa"/>
            <w:vAlign w:val="center"/>
          </w:tcPr>
          <w:p w14:paraId="7A3354C6" w14:textId="77777777" w:rsidR="00E124AA" w:rsidRDefault="00000000">
            <w:r>
              <w:t>0.019762</w:t>
            </w:r>
          </w:p>
        </w:tc>
        <w:tc>
          <w:tcPr>
            <w:tcW w:w="2232" w:type="dxa"/>
            <w:vAlign w:val="center"/>
          </w:tcPr>
          <w:p w14:paraId="1E482665" w14:textId="77777777" w:rsidR="00E124AA" w:rsidRDefault="00000000">
            <w:r>
              <w:t>17.042</w:t>
            </w:r>
          </w:p>
        </w:tc>
      </w:tr>
      <w:tr w:rsidR="00E124AA" w14:paraId="17C87449" w14:textId="77777777">
        <w:tc>
          <w:tcPr>
            <w:tcW w:w="1800" w:type="dxa"/>
            <w:vAlign w:val="center"/>
          </w:tcPr>
          <w:p w14:paraId="7BAA8BA6" w14:textId="77777777" w:rsidR="00E124AA" w:rsidRDefault="00000000">
            <w:r>
              <w:t>Mixed</w:t>
            </w:r>
          </w:p>
        </w:tc>
        <w:tc>
          <w:tcPr>
            <w:tcW w:w="2880" w:type="dxa"/>
            <w:vAlign w:val="center"/>
          </w:tcPr>
          <w:p w14:paraId="58BC6BCB" w14:textId="77777777" w:rsidR="00E124AA" w:rsidRDefault="00000000">
            <w:r>
              <w:t>Median -&gt; Mean</w:t>
            </w:r>
          </w:p>
        </w:tc>
        <w:tc>
          <w:tcPr>
            <w:tcW w:w="2088" w:type="dxa"/>
            <w:vAlign w:val="center"/>
          </w:tcPr>
          <w:p w14:paraId="4F803AC3" w14:textId="77777777" w:rsidR="00E124AA" w:rsidRDefault="00000000">
            <w:r>
              <w:t>0.011574</w:t>
            </w:r>
          </w:p>
        </w:tc>
        <w:tc>
          <w:tcPr>
            <w:tcW w:w="2232" w:type="dxa"/>
            <w:vAlign w:val="center"/>
          </w:tcPr>
          <w:p w14:paraId="055B39E3" w14:textId="77777777" w:rsidR="00E124AA" w:rsidRDefault="00000000">
            <w:r>
              <w:t>19.365</w:t>
            </w:r>
          </w:p>
        </w:tc>
      </w:tr>
    </w:tbl>
    <w:p w14:paraId="0021DE8E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Gaussian θόρυβος</w:t>
      </w:r>
    </w:p>
    <w:p w14:paraId="2E638C62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outputs\askisi3_denoising_cpp\gaussian_kernel_comparison.png</w:t>
      </w:r>
    </w:p>
    <w:p w14:paraId="3C0D582E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48F432E1" wp14:editId="5B50B4FB">
            <wp:extent cx="5669280" cy="12712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ussian_kerne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B6FF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1. Σύγκριση </w:t>
      </w:r>
      <w:r>
        <w:rPr>
          <w:i/>
          <w:color w:val="5A5A5A"/>
          <w:sz w:val="18"/>
        </w:rPr>
        <w:t>mean</w:t>
      </w:r>
      <w:r w:rsidRPr="0095560E">
        <w:rPr>
          <w:i/>
          <w:color w:val="5A5A5A"/>
          <w:sz w:val="18"/>
          <w:lang w:val="el-GR"/>
        </w:rPr>
        <w:t xml:space="preserve"> και </w:t>
      </w:r>
      <w:r>
        <w:rPr>
          <w:i/>
          <w:color w:val="5A5A5A"/>
          <w:sz w:val="18"/>
        </w:rPr>
        <w:t>median</w:t>
      </w:r>
      <w:r w:rsidRPr="0095560E">
        <w:rPr>
          <w:i/>
          <w:color w:val="5A5A5A"/>
          <w:sz w:val="18"/>
          <w:lang w:val="el-GR"/>
        </w:rPr>
        <w:t xml:space="preserve"> φίλτρων για </w:t>
      </w:r>
      <w:r>
        <w:rPr>
          <w:i/>
          <w:color w:val="5A5A5A"/>
          <w:sz w:val="18"/>
        </w:rPr>
        <w:t>Gaussian</w:t>
      </w:r>
      <w:r w:rsidRPr="0095560E">
        <w:rPr>
          <w:i/>
          <w:color w:val="5A5A5A"/>
          <w:sz w:val="18"/>
          <w:lang w:val="el-GR"/>
        </w:rPr>
        <w:t xml:space="preserve"> θόρυβο.</w:t>
      </w:r>
    </w:p>
    <w:p w14:paraId="0805501F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Κρουστικός θόρυβος</w:t>
      </w:r>
    </w:p>
    <w:p w14:paraId="4EDF75ED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3_</w:t>
      </w:r>
      <w:r>
        <w:t>denoising</w:t>
      </w:r>
      <w:r w:rsidRPr="0095560E">
        <w:rPr>
          <w:lang w:val="el-GR"/>
        </w:rPr>
        <w:t>_</w:t>
      </w:r>
      <w:r>
        <w:t>cpp</w:t>
      </w:r>
      <w:r w:rsidRPr="0095560E">
        <w:rPr>
          <w:lang w:val="el-GR"/>
        </w:rPr>
        <w:t>\</w:t>
      </w:r>
      <w:r>
        <w:t>impulse</w:t>
      </w:r>
      <w:r w:rsidRPr="0095560E">
        <w:rPr>
          <w:lang w:val="el-GR"/>
        </w:rPr>
        <w:t>_</w:t>
      </w:r>
      <w:r>
        <w:t>kernel</w:t>
      </w:r>
      <w:r w:rsidRPr="0095560E">
        <w:rPr>
          <w:lang w:val="el-GR"/>
        </w:rPr>
        <w:t>_</w:t>
      </w:r>
      <w:r>
        <w:t>comparison</w:t>
      </w:r>
      <w:r w:rsidRPr="0095560E">
        <w:rPr>
          <w:lang w:val="el-GR"/>
        </w:rPr>
        <w:t>.</w:t>
      </w:r>
      <w:r>
        <w:t>png</w:t>
      </w:r>
    </w:p>
    <w:p w14:paraId="6DBBD591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423BF9D1" wp14:editId="11EBB1B4">
            <wp:extent cx="5669280" cy="12712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ulse_kernel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1F06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2. Σύγκριση </w:t>
      </w:r>
      <w:r>
        <w:rPr>
          <w:i/>
          <w:color w:val="5A5A5A"/>
          <w:sz w:val="18"/>
        </w:rPr>
        <w:t>mean</w:t>
      </w:r>
      <w:r w:rsidRPr="0095560E">
        <w:rPr>
          <w:i/>
          <w:color w:val="5A5A5A"/>
          <w:sz w:val="18"/>
          <w:lang w:val="el-GR"/>
        </w:rPr>
        <w:t xml:space="preserve"> και </w:t>
      </w:r>
      <w:r>
        <w:rPr>
          <w:i/>
          <w:color w:val="5A5A5A"/>
          <w:sz w:val="18"/>
        </w:rPr>
        <w:t>median</w:t>
      </w:r>
      <w:r w:rsidRPr="0095560E">
        <w:rPr>
          <w:i/>
          <w:color w:val="5A5A5A"/>
          <w:sz w:val="18"/>
          <w:lang w:val="el-GR"/>
        </w:rPr>
        <w:t xml:space="preserve"> φίλτρων για </w:t>
      </w:r>
      <w:r>
        <w:rPr>
          <w:i/>
          <w:color w:val="5A5A5A"/>
          <w:sz w:val="18"/>
        </w:rPr>
        <w:t>impulse</w:t>
      </w:r>
      <w:r w:rsidRPr="0095560E">
        <w:rPr>
          <w:i/>
          <w:color w:val="5A5A5A"/>
          <w:sz w:val="18"/>
          <w:lang w:val="el-GR"/>
        </w:rPr>
        <w:t xml:space="preserve"> </w:t>
      </w:r>
      <w:r>
        <w:rPr>
          <w:i/>
          <w:color w:val="5A5A5A"/>
          <w:sz w:val="18"/>
        </w:rPr>
        <w:t>noise</w:t>
      </w:r>
      <w:r w:rsidRPr="0095560E">
        <w:rPr>
          <w:i/>
          <w:color w:val="5A5A5A"/>
          <w:sz w:val="18"/>
          <w:lang w:val="el-GR"/>
        </w:rPr>
        <w:t>.</w:t>
      </w:r>
    </w:p>
    <w:p w14:paraId="5E9C130D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Συνδυασμένος θόρυβος - </w:t>
      </w:r>
      <w:r w:rsidRPr="00A94952">
        <w:rPr>
          <w:b/>
          <w:color w:val="17463A"/>
          <w:sz w:val="36"/>
          <w:szCs w:val="36"/>
        </w:rPr>
        <w:t>median</w:t>
      </w:r>
      <w:r w:rsidRPr="00A94952">
        <w:rPr>
          <w:b/>
          <w:color w:val="17463A"/>
          <w:sz w:val="36"/>
          <w:szCs w:val="36"/>
          <w:lang w:val="el-GR"/>
        </w:rPr>
        <w:t xml:space="preserve"> -&gt; </w:t>
      </w:r>
      <w:r w:rsidRPr="00A94952">
        <w:rPr>
          <w:b/>
          <w:color w:val="17463A"/>
          <w:sz w:val="36"/>
          <w:szCs w:val="36"/>
        </w:rPr>
        <w:t>mean</w:t>
      </w:r>
    </w:p>
    <w:p w14:paraId="2493CCD1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3_</w:t>
      </w:r>
      <w:r>
        <w:t>denoising</w:t>
      </w:r>
      <w:r w:rsidRPr="0095560E">
        <w:rPr>
          <w:lang w:val="el-GR"/>
        </w:rPr>
        <w:t>_</w:t>
      </w:r>
      <w:r>
        <w:t>cpp</w:t>
      </w:r>
      <w:r w:rsidRPr="0095560E">
        <w:rPr>
          <w:lang w:val="el-GR"/>
        </w:rPr>
        <w:t>\</w:t>
      </w:r>
      <w:r>
        <w:t>combined</w:t>
      </w:r>
      <w:r w:rsidRPr="0095560E">
        <w:rPr>
          <w:lang w:val="el-GR"/>
        </w:rPr>
        <w:t>_</w:t>
      </w:r>
      <w:r>
        <w:t>median</w:t>
      </w:r>
      <w:r w:rsidRPr="0095560E">
        <w:rPr>
          <w:lang w:val="el-GR"/>
        </w:rPr>
        <w:t>_</w:t>
      </w:r>
      <w:r>
        <w:t>then</w:t>
      </w:r>
      <w:r w:rsidRPr="0095560E">
        <w:rPr>
          <w:lang w:val="el-GR"/>
        </w:rPr>
        <w:t>_</w:t>
      </w:r>
      <w:r>
        <w:t>mean</w:t>
      </w:r>
      <w:r w:rsidRPr="0095560E">
        <w:rPr>
          <w:lang w:val="el-GR"/>
        </w:rPr>
        <w:t>.</w:t>
      </w:r>
      <w:r>
        <w:t>png</w:t>
      </w:r>
    </w:p>
    <w:p w14:paraId="55252167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A0CF3A6" wp14:editId="7DEBF60D">
            <wp:extent cx="5669280" cy="21188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median_then_m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3E18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 3. Προτεινόμενη σειρά φίλτρων για συνδυασμένο θόρυβο.</w:t>
      </w:r>
    </w:p>
    <w:p w14:paraId="087DD1C0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 xml:space="preserve">Συνδυασμένος θόρυβος - </w:t>
      </w:r>
      <w:r w:rsidRPr="00A94952">
        <w:rPr>
          <w:b/>
          <w:color w:val="17463A"/>
          <w:sz w:val="36"/>
          <w:szCs w:val="36"/>
        </w:rPr>
        <w:t>mean</w:t>
      </w:r>
      <w:r w:rsidRPr="00A94952">
        <w:rPr>
          <w:b/>
          <w:color w:val="17463A"/>
          <w:sz w:val="36"/>
          <w:szCs w:val="36"/>
          <w:lang w:val="el-GR"/>
        </w:rPr>
        <w:t xml:space="preserve"> -&gt; </w:t>
      </w:r>
      <w:r w:rsidRPr="00A94952">
        <w:rPr>
          <w:b/>
          <w:color w:val="17463A"/>
          <w:sz w:val="36"/>
          <w:szCs w:val="36"/>
        </w:rPr>
        <w:t>median</w:t>
      </w:r>
    </w:p>
    <w:p w14:paraId="5DE45A9C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3_</w:t>
      </w:r>
      <w:r>
        <w:t>denoising</w:t>
      </w:r>
      <w:r w:rsidRPr="0095560E">
        <w:rPr>
          <w:lang w:val="el-GR"/>
        </w:rPr>
        <w:t>_</w:t>
      </w:r>
      <w:r>
        <w:t>cpp</w:t>
      </w:r>
      <w:r w:rsidRPr="0095560E">
        <w:rPr>
          <w:lang w:val="el-GR"/>
        </w:rPr>
        <w:t>\</w:t>
      </w:r>
      <w:r>
        <w:t>combined</w:t>
      </w:r>
      <w:r w:rsidRPr="0095560E">
        <w:rPr>
          <w:lang w:val="el-GR"/>
        </w:rPr>
        <w:t>_</w:t>
      </w:r>
      <w:r>
        <w:t>mean</w:t>
      </w:r>
      <w:r w:rsidRPr="0095560E">
        <w:rPr>
          <w:lang w:val="el-GR"/>
        </w:rPr>
        <w:t>_</w:t>
      </w:r>
      <w:r>
        <w:t>then</w:t>
      </w:r>
      <w:r w:rsidRPr="0095560E">
        <w:rPr>
          <w:lang w:val="el-GR"/>
        </w:rPr>
        <w:t>_</w:t>
      </w:r>
      <w:r>
        <w:t>median</w:t>
      </w:r>
      <w:r w:rsidRPr="0095560E">
        <w:rPr>
          <w:lang w:val="el-GR"/>
        </w:rPr>
        <w:t>.</w:t>
      </w:r>
      <w:r>
        <w:t>png</w:t>
      </w:r>
    </w:p>
    <w:p w14:paraId="1C7504CA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604B4D40" wp14:editId="43DF8C42">
            <wp:extent cx="5669280" cy="21188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d_mean_then_medi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855C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 4. Εναλλακτική σειρά φίλτρων για σύγκριση.</w:t>
      </w:r>
    </w:p>
    <w:p w14:paraId="1619FB4F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Σχολιασμός: για τον κρουστικό θόρυβο το </w:t>
      </w:r>
      <w:r>
        <w:t>median</w:t>
      </w:r>
      <w:r w:rsidRPr="0095560E">
        <w:rPr>
          <w:lang w:val="el-GR"/>
        </w:rPr>
        <w:t xml:space="preserve"> φίλτρο είναι σαφώς καλύτερο, επειδή απορρίπτει τις ακραίες τιμές </w:t>
      </w:r>
      <w:r>
        <w:t>salt</w:t>
      </w:r>
      <w:r w:rsidRPr="0095560E">
        <w:rPr>
          <w:lang w:val="el-GR"/>
        </w:rPr>
        <w:t>-</w:t>
      </w:r>
      <w:r>
        <w:t>and</w:t>
      </w:r>
      <w:r w:rsidRPr="0095560E">
        <w:rPr>
          <w:lang w:val="el-GR"/>
        </w:rPr>
        <w:t>-</w:t>
      </w:r>
      <w:r>
        <w:t>pepper</w:t>
      </w:r>
      <w:r w:rsidRPr="0095560E">
        <w:rPr>
          <w:lang w:val="el-GR"/>
        </w:rPr>
        <w:t xml:space="preserve">. Για τον μικτό θόρυβο προτιμήθηκε η σειρά </w:t>
      </w:r>
      <w:r>
        <w:t>median</w:t>
      </w:r>
      <w:r w:rsidRPr="0095560E">
        <w:rPr>
          <w:lang w:val="el-GR"/>
        </w:rPr>
        <w:t>_</w:t>
      </w:r>
      <w:r>
        <w:t>then</w:t>
      </w:r>
      <w:r w:rsidRPr="0095560E">
        <w:rPr>
          <w:lang w:val="el-GR"/>
        </w:rPr>
        <w:t>_</w:t>
      </w:r>
      <w:r>
        <w:t>mean</w:t>
      </w:r>
      <w:r w:rsidRPr="0095560E">
        <w:rPr>
          <w:lang w:val="el-GR"/>
        </w:rPr>
        <w:t xml:space="preserve">, γιατί πρώτα μειώνει τις ακραίες τιμές και έπειτα εξομαλύνει το </w:t>
      </w:r>
      <w:r>
        <w:t>Gaussian</w:t>
      </w:r>
      <w:r w:rsidRPr="0095560E">
        <w:rPr>
          <w:lang w:val="el-GR"/>
        </w:rPr>
        <w:t xml:space="preserve"> υπόλοιπο.</w:t>
      </w:r>
    </w:p>
    <w:p w14:paraId="7DCAB3DA" w14:textId="77777777" w:rsidR="00E124AA" w:rsidRPr="0095560E" w:rsidRDefault="00000000">
      <w:pPr>
        <w:pStyle w:val="1"/>
        <w:rPr>
          <w:lang w:val="el-GR"/>
        </w:rPr>
      </w:pPr>
      <w:r w:rsidRPr="0095560E">
        <w:rPr>
          <w:lang w:val="el-GR"/>
        </w:rPr>
        <w:t xml:space="preserve">4. Αποκατάσταση εικόνας - </w:t>
      </w:r>
      <w:r>
        <w:t>Wiener</w:t>
      </w:r>
      <w:r w:rsidRPr="0095560E">
        <w:rPr>
          <w:lang w:val="el-GR"/>
        </w:rPr>
        <w:t xml:space="preserve"> και </w:t>
      </w:r>
      <w:r>
        <w:t>inverse</w:t>
      </w:r>
      <w:r w:rsidRPr="0095560E">
        <w:rPr>
          <w:lang w:val="el-GR"/>
        </w:rPr>
        <w:t xml:space="preserve"> </w:t>
      </w:r>
      <w:r>
        <w:t>filtering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7DBDA2F3" w14:textId="77777777">
        <w:tc>
          <w:tcPr>
            <w:tcW w:w="2592" w:type="dxa"/>
            <w:shd w:val="clear" w:color="auto" w:fill="EAF3EF"/>
            <w:vAlign w:val="center"/>
          </w:tcPr>
          <w:p w14:paraId="6462AE33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38C1CC0B" w14:textId="77777777" w:rsidR="00E124AA" w:rsidRDefault="00000000">
            <w:r>
              <w:t>askisi4_restoration.exe</w:t>
            </w:r>
          </w:p>
        </w:tc>
      </w:tr>
      <w:tr w:rsidR="00E124AA" w14:paraId="1F5719FE" w14:textId="77777777">
        <w:tc>
          <w:tcPr>
            <w:tcW w:w="2592" w:type="dxa"/>
            <w:shd w:val="clear" w:color="auto" w:fill="EAF3EF"/>
            <w:vAlign w:val="center"/>
          </w:tcPr>
          <w:p w14:paraId="6F214620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6A8C3195" w14:textId="77777777" w:rsidR="00E124AA" w:rsidRDefault="00000000">
            <w:r>
              <w:t>.\build\askisi4_restoration.exe</w:t>
            </w:r>
          </w:p>
        </w:tc>
      </w:tr>
      <w:tr w:rsidR="00E124AA" w14:paraId="36C39677" w14:textId="77777777">
        <w:tc>
          <w:tcPr>
            <w:tcW w:w="2592" w:type="dxa"/>
            <w:shd w:val="clear" w:color="auto" w:fill="EAF3EF"/>
            <w:vAlign w:val="center"/>
          </w:tcPr>
          <w:p w14:paraId="6B8CD839" w14:textId="77777777" w:rsidR="00E124AA" w:rsidRDefault="00000000">
            <w:r>
              <w:lastRenderedPageBreak/>
              <w:t>Αρχείο κώδικα</w:t>
            </w:r>
          </w:p>
        </w:tc>
        <w:tc>
          <w:tcPr>
            <w:tcW w:w="6480" w:type="dxa"/>
            <w:vAlign w:val="center"/>
          </w:tcPr>
          <w:p w14:paraId="154FF054" w14:textId="77777777" w:rsidR="00E124AA" w:rsidRDefault="00000000">
            <w:r>
              <w:t>c_version/askisi4_restoration.cpp</w:t>
            </w:r>
          </w:p>
        </w:tc>
      </w:tr>
      <w:tr w:rsidR="00E124AA" w14:paraId="78EE1A9C" w14:textId="77777777">
        <w:tc>
          <w:tcPr>
            <w:tcW w:w="2592" w:type="dxa"/>
            <w:shd w:val="clear" w:color="auto" w:fill="EAF3EF"/>
            <w:vAlign w:val="center"/>
          </w:tcPr>
          <w:p w14:paraId="087025CE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516709C1" w14:textId="77777777" w:rsidR="00E124AA" w:rsidRDefault="00000000">
            <w:r>
              <w:t>outputs/askisi4_restoration_cpp</w:t>
            </w:r>
          </w:p>
        </w:tc>
      </w:tr>
    </w:tbl>
    <w:p w14:paraId="617FC948" w14:textId="77777777" w:rsidR="00E124AA" w:rsidRPr="0095560E" w:rsidRDefault="00000000">
      <w:pPr>
        <w:spacing w:before="120" w:after="60"/>
        <w:rPr>
          <w:lang w:val="el-GR"/>
        </w:rPr>
      </w:pPr>
      <w:r w:rsidRPr="0095560E">
        <w:rPr>
          <w:b/>
          <w:color w:val="17463A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3129AA10" w14:textId="77777777">
        <w:tc>
          <w:tcPr>
            <w:tcW w:w="3671" w:type="dxa"/>
            <w:shd w:val="clear" w:color="auto" w:fill="EAF3EF"/>
            <w:vAlign w:val="center"/>
          </w:tcPr>
          <w:p w14:paraId="7E59BDAC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53CE6C9D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14:paraId="5FA36FA9" w14:textId="77777777">
        <w:tc>
          <w:tcPr>
            <w:tcW w:w="3671" w:type="dxa"/>
            <w:vAlign w:val="center"/>
          </w:tcPr>
          <w:p w14:paraId="266DF84A" w14:textId="77777777" w:rsidR="00E124AA" w:rsidRPr="0095560E" w:rsidRDefault="00000000">
            <w:pPr>
              <w:rPr>
                <w:lang w:val="el-GR"/>
              </w:rPr>
            </w:pPr>
            <w:r>
              <w:t>Gaussian</w:t>
            </w:r>
            <w:r w:rsidRPr="0095560E">
              <w:rPr>
                <w:lang w:val="el-GR"/>
              </w:rPr>
              <w:t xml:space="preserve"> υποβάθμιση με </w:t>
            </w:r>
            <w:r>
              <w:t>SNR</w:t>
            </w:r>
            <w:r w:rsidRPr="0095560E">
              <w:rPr>
                <w:lang w:val="el-GR"/>
              </w:rPr>
              <w:t xml:space="preserve"> 10 </w:t>
            </w:r>
            <w:r>
              <w:t>dB</w:t>
            </w:r>
          </w:p>
        </w:tc>
        <w:tc>
          <w:tcPr>
            <w:tcW w:w="5544" w:type="dxa"/>
            <w:vAlign w:val="center"/>
          </w:tcPr>
          <w:p w14:paraId="63DAE581" w14:textId="77777777" w:rsidR="00E124AA" w:rsidRDefault="00000000">
            <w:r>
              <w:t>Πίνακας Wiener metrics και wiener_summary.png</w:t>
            </w:r>
          </w:p>
        </w:tc>
      </w:tr>
      <w:tr w:rsidR="00E124AA" w14:paraId="66FD754E" w14:textId="77777777">
        <w:tc>
          <w:tcPr>
            <w:tcW w:w="3671" w:type="dxa"/>
            <w:vAlign w:val="center"/>
          </w:tcPr>
          <w:p w14:paraId="1BFF9285" w14:textId="77777777" w:rsidR="00E124AA" w:rsidRPr="0095560E" w:rsidRDefault="00000000">
            <w:pPr>
              <w:rPr>
                <w:lang w:val="el-GR"/>
              </w:rPr>
            </w:pPr>
            <w:r>
              <w:t>Wiener</w:t>
            </w:r>
            <w:r w:rsidRPr="0095560E">
              <w:rPr>
                <w:lang w:val="el-GR"/>
              </w:rPr>
              <w:t xml:space="preserve"> με γνωστή ισχύ θορύβου</w:t>
            </w:r>
          </w:p>
        </w:tc>
        <w:tc>
          <w:tcPr>
            <w:tcW w:w="5544" w:type="dxa"/>
            <w:vAlign w:val="center"/>
          </w:tcPr>
          <w:p w14:paraId="36A4AFEA" w14:textId="77777777" w:rsidR="00E124AA" w:rsidRDefault="00000000">
            <w:r>
              <w:t>MSE/PSNR για known_noise_wiener</w:t>
            </w:r>
          </w:p>
        </w:tc>
      </w:tr>
      <w:tr w:rsidR="00E124AA" w14:paraId="515181B9" w14:textId="77777777">
        <w:tc>
          <w:tcPr>
            <w:tcW w:w="3671" w:type="dxa"/>
            <w:vAlign w:val="center"/>
          </w:tcPr>
          <w:p w14:paraId="248A0E40" w14:textId="77777777" w:rsidR="00E124AA" w:rsidRPr="0095560E" w:rsidRDefault="00000000">
            <w:pPr>
              <w:rPr>
                <w:lang w:val="el-GR"/>
              </w:rPr>
            </w:pPr>
            <w:r>
              <w:t>Wiener</w:t>
            </w:r>
            <w:r w:rsidRPr="0095560E">
              <w:rPr>
                <w:lang w:val="el-GR"/>
              </w:rPr>
              <w:t xml:space="preserve"> με άγνωστη ισχύ θορύβου</w:t>
            </w:r>
          </w:p>
        </w:tc>
        <w:tc>
          <w:tcPr>
            <w:tcW w:w="5544" w:type="dxa"/>
            <w:vAlign w:val="center"/>
          </w:tcPr>
          <w:p w14:paraId="5F5169B7" w14:textId="77777777" w:rsidR="00E124AA" w:rsidRDefault="00000000">
            <w:r>
              <w:t>MSE/PSNR για unknown_noise_wiener</w:t>
            </w:r>
          </w:p>
        </w:tc>
      </w:tr>
      <w:tr w:rsidR="00E124AA" w14:paraId="2F5410D5" w14:textId="77777777">
        <w:tc>
          <w:tcPr>
            <w:tcW w:w="3671" w:type="dxa"/>
            <w:vAlign w:val="center"/>
          </w:tcPr>
          <w:p w14:paraId="3EEA73CB" w14:textId="77777777" w:rsidR="00E124AA" w:rsidRPr="0095560E" w:rsidRDefault="00000000">
            <w:pPr>
              <w:rPr>
                <w:lang w:val="el-GR"/>
              </w:rPr>
            </w:pPr>
            <w:r>
              <w:t>PSF</w:t>
            </w:r>
            <w:r w:rsidRPr="0095560E">
              <w:rPr>
                <w:lang w:val="el-GR"/>
              </w:rPr>
              <w:t xml:space="preserve"> από </w:t>
            </w:r>
            <w:proofErr w:type="gramStart"/>
            <w:r>
              <w:t>psf</w:t>
            </w:r>
            <w:r w:rsidRPr="0095560E">
              <w:rPr>
                <w:lang w:val="el-GR"/>
              </w:rPr>
              <w:t>.</w:t>
            </w:r>
            <w:r>
              <w:t>p</w:t>
            </w:r>
            <w:proofErr w:type="gramEnd"/>
            <w:r w:rsidRPr="0095560E">
              <w:rPr>
                <w:lang w:val="el-GR"/>
              </w:rPr>
              <w:t xml:space="preserve"> και απόκριση συχνότητας</w:t>
            </w:r>
          </w:p>
        </w:tc>
        <w:tc>
          <w:tcPr>
            <w:tcW w:w="5544" w:type="dxa"/>
            <w:vAlign w:val="center"/>
          </w:tcPr>
          <w:p w14:paraId="43690791" w14:textId="77777777" w:rsidR="00E124AA" w:rsidRDefault="00000000">
            <w:r>
              <w:t>MATLAB export images και frequency_response_log.png</w:t>
            </w:r>
          </w:p>
        </w:tc>
      </w:tr>
      <w:tr w:rsidR="00E124AA" w14:paraId="1ECF9170" w14:textId="77777777">
        <w:tc>
          <w:tcPr>
            <w:tcW w:w="3671" w:type="dxa"/>
            <w:vAlign w:val="center"/>
          </w:tcPr>
          <w:p w14:paraId="471675F9" w14:textId="77777777" w:rsidR="00E124AA" w:rsidRDefault="00000000">
            <w:r>
              <w:t>Inverse filtering με threshold sweep</w:t>
            </w:r>
          </w:p>
        </w:tc>
        <w:tc>
          <w:tcPr>
            <w:tcW w:w="5544" w:type="dxa"/>
            <w:vAlign w:val="center"/>
          </w:tcPr>
          <w:p w14:paraId="43B8ACF2" w14:textId="77777777" w:rsidR="00E124AA" w:rsidRDefault="00000000">
            <w:r>
              <w:t>Καμπύλη MSE, no-threshold και best-restored εικόνες</w:t>
            </w:r>
          </w:p>
        </w:tc>
      </w:tr>
    </w:tbl>
    <w:p w14:paraId="2AF7D463" w14:textId="77777777" w:rsidR="00A94952" w:rsidRDefault="00A94952"/>
    <w:p w14:paraId="1C0B4125" w14:textId="64BF1FE9" w:rsidR="00E124AA" w:rsidRPr="00A94952" w:rsidRDefault="00000000">
      <w:pPr>
        <w:rPr>
          <w:lang w:val="el-GR"/>
        </w:rPr>
      </w:pPr>
      <w:r w:rsidRPr="0095560E">
        <w:rPr>
          <w:lang w:val="el-GR"/>
        </w:rPr>
        <w:t xml:space="preserve">Στο Μέρος Α η εικόνα </w:t>
      </w:r>
      <w:r>
        <w:t>new</w:t>
      </w:r>
      <w:r w:rsidRPr="0095560E">
        <w:rPr>
          <w:lang w:val="el-GR"/>
        </w:rPr>
        <w:t>_</w:t>
      </w:r>
      <w:r>
        <w:t>york</w:t>
      </w:r>
      <w:r w:rsidRPr="0095560E">
        <w:rPr>
          <w:lang w:val="el-GR"/>
        </w:rPr>
        <w:t xml:space="preserve"> υποβαθμίστηκε με </w:t>
      </w:r>
      <w:r>
        <w:t>Gaussian</w:t>
      </w:r>
      <w:r w:rsidRPr="0095560E">
        <w:rPr>
          <w:lang w:val="el-GR"/>
        </w:rPr>
        <w:t xml:space="preserve"> θόρυβο ώστε το </w:t>
      </w:r>
      <w:r>
        <w:t>SNR</w:t>
      </w:r>
      <w:r w:rsidRPr="0095560E">
        <w:rPr>
          <w:lang w:val="el-GR"/>
        </w:rPr>
        <w:t xml:space="preserve"> να είναι 10 </w:t>
      </w:r>
      <w:r>
        <w:t>dB</w:t>
      </w:r>
      <w:r w:rsidRPr="0095560E">
        <w:rPr>
          <w:lang w:val="el-GR"/>
        </w:rPr>
        <w:t xml:space="preserve">. Έπειτα εφαρμόστηκε </w:t>
      </w:r>
      <w:r>
        <w:t>Wiener</w:t>
      </w:r>
      <w:r w:rsidRPr="0095560E">
        <w:rPr>
          <w:lang w:val="el-GR"/>
        </w:rPr>
        <w:t xml:space="preserve"> </w:t>
      </w:r>
      <w:r>
        <w:t>filtering</w:t>
      </w:r>
      <w:r w:rsidRPr="0095560E">
        <w:rPr>
          <w:lang w:val="el-GR"/>
        </w:rPr>
        <w:t xml:space="preserve"> σε δύο περιπτώσεις: με γνωστή ισχύ θορύβου και με εκτιμώμενη ισχύ θορύβου.</w:t>
      </w:r>
    </w:p>
    <w:p w14:paraId="6C12FD36" w14:textId="77777777" w:rsidR="00A94952" w:rsidRPr="00A94952" w:rsidRDefault="00A94952">
      <w:pPr>
        <w:rPr>
          <w:lang w:val="el-GR"/>
        </w:rPr>
      </w:pP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2592"/>
        <w:gridCol w:w="2592"/>
      </w:tblGrid>
      <w:tr w:rsidR="00E124AA" w14:paraId="7650E602" w14:textId="77777777">
        <w:tc>
          <w:tcPr>
            <w:tcW w:w="3888" w:type="dxa"/>
            <w:shd w:val="clear" w:color="auto" w:fill="EAF3EF"/>
            <w:vAlign w:val="center"/>
          </w:tcPr>
          <w:p w14:paraId="76CED88B" w14:textId="77777777" w:rsidR="00E124AA" w:rsidRDefault="00000000">
            <w:r>
              <w:rPr>
                <w:b/>
              </w:rPr>
              <w:t>Περίπτωση</w:t>
            </w:r>
          </w:p>
        </w:tc>
        <w:tc>
          <w:tcPr>
            <w:tcW w:w="2592" w:type="dxa"/>
            <w:shd w:val="clear" w:color="auto" w:fill="EAF3EF"/>
            <w:vAlign w:val="center"/>
          </w:tcPr>
          <w:p w14:paraId="78563DDC" w14:textId="77777777" w:rsidR="00E124AA" w:rsidRDefault="00000000">
            <w:r>
              <w:rPr>
                <w:b/>
              </w:rPr>
              <w:t>MSE</w:t>
            </w:r>
          </w:p>
        </w:tc>
        <w:tc>
          <w:tcPr>
            <w:tcW w:w="2592" w:type="dxa"/>
            <w:shd w:val="clear" w:color="auto" w:fill="EAF3EF"/>
            <w:vAlign w:val="center"/>
          </w:tcPr>
          <w:p w14:paraId="1F901A62" w14:textId="77777777" w:rsidR="00E124AA" w:rsidRDefault="00000000">
            <w:r>
              <w:rPr>
                <w:b/>
              </w:rPr>
              <w:t>PSNR (dB)</w:t>
            </w:r>
          </w:p>
        </w:tc>
      </w:tr>
      <w:tr w:rsidR="00E124AA" w14:paraId="248B716C" w14:textId="77777777">
        <w:tc>
          <w:tcPr>
            <w:tcW w:w="3888" w:type="dxa"/>
            <w:vAlign w:val="center"/>
          </w:tcPr>
          <w:p w14:paraId="1894D4B6" w14:textId="77777777" w:rsidR="00E124AA" w:rsidRDefault="00000000">
            <w:r>
              <w:t>Noisy</w:t>
            </w:r>
          </w:p>
        </w:tc>
        <w:tc>
          <w:tcPr>
            <w:tcW w:w="2592" w:type="dxa"/>
            <w:vAlign w:val="center"/>
          </w:tcPr>
          <w:p w14:paraId="20B118DE" w14:textId="77777777" w:rsidR="00E124AA" w:rsidRDefault="00000000">
            <w:r>
              <w:t>2079.3879</w:t>
            </w:r>
          </w:p>
        </w:tc>
        <w:tc>
          <w:tcPr>
            <w:tcW w:w="2592" w:type="dxa"/>
            <w:vAlign w:val="center"/>
          </w:tcPr>
          <w:p w14:paraId="4513D2D1" w14:textId="77777777" w:rsidR="00E124AA" w:rsidRDefault="00000000">
            <w:r>
              <w:t>14.951</w:t>
            </w:r>
          </w:p>
        </w:tc>
      </w:tr>
      <w:tr w:rsidR="00E124AA" w14:paraId="0CA08451" w14:textId="77777777">
        <w:tc>
          <w:tcPr>
            <w:tcW w:w="3888" w:type="dxa"/>
            <w:vAlign w:val="center"/>
          </w:tcPr>
          <w:p w14:paraId="148AF961" w14:textId="77777777" w:rsidR="00E124AA" w:rsidRDefault="00000000">
            <w:r>
              <w:t>Wiener - γνωστός θόρυβος</w:t>
            </w:r>
          </w:p>
        </w:tc>
        <w:tc>
          <w:tcPr>
            <w:tcW w:w="2592" w:type="dxa"/>
            <w:vAlign w:val="center"/>
          </w:tcPr>
          <w:p w14:paraId="328DBA1B" w14:textId="77777777" w:rsidR="00E124AA" w:rsidRDefault="00000000">
            <w:r>
              <w:t>799.1070</w:t>
            </w:r>
          </w:p>
        </w:tc>
        <w:tc>
          <w:tcPr>
            <w:tcW w:w="2592" w:type="dxa"/>
            <w:vAlign w:val="center"/>
          </w:tcPr>
          <w:p w14:paraId="02297CAC" w14:textId="77777777" w:rsidR="00E124AA" w:rsidRDefault="00000000">
            <w:r>
              <w:t>19.105</w:t>
            </w:r>
          </w:p>
        </w:tc>
      </w:tr>
      <w:tr w:rsidR="00E124AA" w14:paraId="6DDD539C" w14:textId="77777777">
        <w:tc>
          <w:tcPr>
            <w:tcW w:w="3888" w:type="dxa"/>
            <w:vAlign w:val="center"/>
          </w:tcPr>
          <w:p w14:paraId="0500C2E4" w14:textId="77777777" w:rsidR="00E124AA" w:rsidRDefault="00000000">
            <w:r>
              <w:t>Wiener - άγνωστος θόρυβος</w:t>
            </w:r>
          </w:p>
        </w:tc>
        <w:tc>
          <w:tcPr>
            <w:tcW w:w="2592" w:type="dxa"/>
            <w:vAlign w:val="center"/>
          </w:tcPr>
          <w:p w14:paraId="0941566D" w14:textId="77777777" w:rsidR="00E124AA" w:rsidRDefault="00000000">
            <w:r>
              <w:t>769.4753</w:t>
            </w:r>
          </w:p>
        </w:tc>
        <w:tc>
          <w:tcPr>
            <w:tcW w:w="2592" w:type="dxa"/>
            <w:vAlign w:val="center"/>
          </w:tcPr>
          <w:p w14:paraId="2A9D4142" w14:textId="77777777" w:rsidR="00E124AA" w:rsidRDefault="00000000">
            <w:r>
              <w:t>19.269</w:t>
            </w:r>
          </w:p>
        </w:tc>
      </w:tr>
    </w:tbl>
    <w:p w14:paraId="5EDD8609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Wiener filtering</w:t>
      </w:r>
    </w:p>
    <w:p w14:paraId="736C0153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outputs\askisi4_restoration_cpp\wiener_summary.png</w:t>
      </w:r>
    </w:p>
    <w:p w14:paraId="117BC93D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72148B0D" wp14:editId="19277214">
            <wp:extent cx="5669280" cy="9663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ener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D4D8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1. </w:t>
      </w:r>
      <w:r>
        <w:rPr>
          <w:i/>
          <w:color w:val="5A5A5A"/>
          <w:sz w:val="18"/>
        </w:rPr>
        <w:t>Original</w:t>
      </w:r>
      <w:r w:rsidRPr="0095560E">
        <w:rPr>
          <w:i/>
          <w:color w:val="5A5A5A"/>
          <w:sz w:val="18"/>
          <w:lang w:val="el-GR"/>
        </w:rPr>
        <w:t xml:space="preserve">, </w:t>
      </w:r>
      <w:r>
        <w:rPr>
          <w:i/>
          <w:color w:val="5A5A5A"/>
          <w:sz w:val="18"/>
        </w:rPr>
        <w:t>noisy</w:t>
      </w:r>
      <w:r w:rsidRPr="0095560E">
        <w:rPr>
          <w:i/>
          <w:color w:val="5A5A5A"/>
          <w:sz w:val="18"/>
          <w:lang w:val="el-GR"/>
        </w:rPr>
        <w:t xml:space="preserve"> και αποκατάσταση </w:t>
      </w:r>
      <w:r>
        <w:rPr>
          <w:i/>
          <w:color w:val="5A5A5A"/>
          <w:sz w:val="18"/>
        </w:rPr>
        <w:t>Wiener</w:t>
      </w:r>
      <w:r w:rsidRPr="0095560E">
        <w:rPr>
          <w:i/>
          <w:color w:val="5A5A5A"/>
          <w:sz w:val="18"/>
          <w:lang w:val="el-GR"/>
        </w:rPr>
        <w:t xml:space="preserve"> για γνωστό/άγνωστο θόρυβο.</w:t>
      </w:r>
    </w:p>
    <w:p w14:paraId="43693856" w14:textId="77777777" w:rsidR="00E124AA" w:rsidRPr="0095560E" w:rsidRDefault="00000000">
      <w:pPr>
        <w:rPr>
          <w:lang w:val="el-GR"/>
        </w:rPr>
      </w:pPr>
      <w:r>
        <w:rPr>
          <w:rFonts w:ascii="Arial" w:eastAsia="Arial" w:hAnsi="Arial" w:cs="Arial"/>
          <w:sz w:val="21"/>
          <w:lang w:val="el-GR" w:bidi="el-GR"/>
        </w:rPr>
        <w:t>Στο Μέρος Β χρησιμοποιείται το MATLAB p-code psf.p για την PSF αγνώστου συστήματος. Η C++ έκδοση δημιουργεί αρχείο MATLAB για την εξαγωγή των δεδομένων PSF. Τα αποτελέσματα που προκύπτουν από αυτή τη διαδικασία συμπεριλαμβάνονται παρακάτω για να καλυφθούν τα ζητούμενα του inverse filtering της εκφώνησης.</w:t>
      </w:r>
    </w:p>
    <w:p w14:paraId="5CE06C1F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36A31B3A" w14:textId="6A9B24D2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lastRenderedPageBreak/>
        <w:t xml:space="preserve">Θολωμένη εικόνα από </w:t>
      </w:r>
      <w:r w:rsidRPr="00A94952">
        <w:rPr>
          <w:b/>
          <w:color w:val="17463A"/>
          <w:sz w:val="36"/>
          <w:szCs w:val="36"/>
        </w:rPr>
        <w:t>psf</w:t>
      </w:r>
      <w:r w:rsidRPr="00A94952">
        <w:rPr>
          <w:b/>
          <w:color w:val="17463A"/>
          <w:sz w:val="36"/>
          <w:szCs w:val="36"/>
          <w:lang w:val="el-GR"/>
        </w:rPr>
        <w:t>.</w:t>
      </w:r>
      <w:r w:rsidRPr="00A94952">
        <w:rPr>
          <w:b/>
          <w:color w:val="17463A"/>
          <w:sz w:val="36"/>
          <w:szCs w:val="36"/>
        </w:rPr>
        <w:t>p</w:t>
      </w:r>
    </w:p>
    <w:p w14:paraId="2A584DB3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4_</w:t>
      </w:r>
      <w:r>
        <w:t>restoration</w:t>
      </w:r>
      <w:r w:rsidRPr="0095560E">
        <w:rPr>
          <w:lang w:val="el-GR"/>
        </w:rPr>
        <w:t>\</w:t>
      </w:r>
      <w:r>
        <w:t>blurred</w:t>
      </w:r>
      <w:r w:rsidRPr="0095560E">
        <w:rPr>
          <w:lang w:val="el-GR"/>
        </w:rPr>
        <w:t>_</w:t>
      </w:r>
      <w:r>
        <w:t>from</w:t>
      </w:r>
      <w:r w:rsidRPr="0095560E">
        <w:rPr>
          <w:lang w:val="el-GR"/>
        </w:rPr>
        <w:t>_</w:t>
      </w:r>
      <w:r>
        <w:t>psf</w:t>
      </w:r>
      <w:r w:rsidRPr="0095560E">
        <w:rPr>
          <w:lang w:val="el-GR"/>
        </w:rPr>
        <w:t>.</w:t>
      </w:r>
      <w:r>
        <w:t>png</w:t>
      </w:r>
    </w:p>
    <w:p w14:paraId="18A98666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9502297" wp14:editId="324BAC9C">
            <wp:extent cx="4389120" cy="24704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urred_from_ps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DA3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2. Έξοδος του αγνώστου συστήματος </w:t>
      </w:r>
      <w:r>
        <w:rPr>
          <w:i/>
          <w:color w:val="5A5A5A"/>
          <w:sz w:val="18"/>
        </w:rPr>
        <w:t>psf</w:t>
      </w:r>
      <w:r w:rsidRPr="0095560E">
        <w:rPr>
          <w:i/>
          <w:color w:val="5A5A5A"/>
          <w:sz w:val="18"/>
          <w:lang w:val="el-GR"/>
        </w:rPr>
        <w:t>.</w:t>
      </w:r>
      <w:r>
        <w:rPr>
          <w:i/>
          <w:color w:val="5A5A5A"/>
          <w:sz w:val="18"/>
        </w:rPr>
        <w:t>p</w:t>
      </w:r>
      <w:r w:rsidRPr="0095560E">
        <w:rPr>
          <w:i/>
          <w:color w:val="5A5A5A"/>
          <w:sz w:val="18"/>
          <w:lang w:val="el-GR"/>
        </w:rPr>
        <w:t>.</w:t>
      </w:r>
    </w:p>
    <w:p w14:paraId="1D98F41A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Εκτιμώμενη κρουστική απόκριση</w:t>
      </w:r>
    </w:p>
    <w:p w14:paraId="0FD953C7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4_</w:t>
      </w:r>
      <w:r>
        <w:t>restoration</w:t>
      </w:r>
      <w:r w:rsidRPr="0095560E">
        <w:rPr>
          <w:lang w:val="el-GR"/>
        </w:rPr>
        <w:t>\</w:t>
      </w:r>
      <w:r>
        <w:t>estimated</w:t>
      </w:r>
      <w:r w:rsidRPr="0095560E">
        <w:rPr>
          <w:lang w:val="el-GR"/>
        </w:rPr>
        <w:t>_</w:t>
      </w:r>
      <w:r>
        <w:t>impulse</w:t>
      </w:r>
      <w:r w:rsidRPr="0095560E">
        <w:rPr>
          <w:lang w:val="el-GR"/>
        </w:rPr>
        <w:t>_</w:t>
      </w:r>
      <w:r>
        <w:t>response</w:t>
      </w:r>
      <w:r w:rsidRPr="0095560E">
        <w:rPr>
          <w:lang w:val="el-GR"/>
        </w:rPr>
        <w:t>.</w:t>
      </w:r>
      <w:r>
        <w:t>png</w:t>
      </w:r>
    </w:p>
    <w:p w14:paraId="1F6FB3F7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C29A787" wp14:editId="050CAB21">
            <wp:extent cx="2743200" cy="15440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timated_impulse_respon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C6D3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3. Εκτιμώμενη </w:t>
      </w:r>
      <w:r>
        <w:rPr>
          <w:i/>
          <w:color w:val="5A5A5A"/>
          <w:sz w:val="18"/>
        </w:rPr>
        <w:t>PSF</w:t>
      </w:r>
      <w:r w:rsidRPr="0095560E">
        <w:rPr>
          <w:i/>
          <w:color w:val="5A5A5A"/>
          <w:sz w:val="18"/>
          <w:lang w:val="el-GR"/>
        </w:rPr>
        <w:t>/κρουστική απόκριση.</w:t>
      </w:r>
    </w:p>
    <w:p w14:paraId="129DC6D8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DB77D7F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26AE63B3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53201B7D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44C3068C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70CA63ED" w14:textId="77777777" w:rsidR="00A94952" w:rsidRPr="00A86ED0" w:rsidRDefault="00A94952">
      <w:pPr>
        <w:spacing w:before="120" w:after="60"/>
        <w:rPr>
          <w:b/>
          <w:color w:val="17463A"/>
          <w:sz w:val="36"/>
          <w:szCs w:val="36"/>
          <w:lang w:val="el-GR"/>
        </w:rPr>
      </w:pPr>
    </w:p>
    <w:p w14:paraId="11735A0E" w14:textId="08DF1236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lastRenderedPageBreak/>
        <w:t>Απόκριση συχνότητας</w:t>
      </w:r>
    </w:p>
    <w:p w14:paraId="115296EB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outputs\askisi4_restoration\frequency_response_log.png</w:t>
      </w:r>
    </w:p>
    <w:p w14:paraId="287461F5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520DD699" wp14:editId="77EE7B9A">
            <wp:extent cx="4389120" cy="247047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quency_response_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AA68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 4. Λογαριθμική απεικόνιση απόκρισης συχνότητας.</w:t>
      </w:r>
    </w:p>
    <w:p w14:paraId="603C064F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MSE ως προς threshold</w:t>
      </w:r>
    </w:p>
    <w:p w14:paraId="79CAFD2E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outputs\askisi4_restoration\inverse_filter_threshold_curve.png</w:t>
      </w:r>
    </w:p>
    <w:p w14:paraId="7B5FD0E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1308C2DA" wp14:editId="5227DB11">
            <wp:extent cx="5029200" cy="30875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se_filter_threshold_cur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5695" w14:textId="77777777" w:rsidR="00E124AA" w:rsidRDefault="00000000">
      <w:pPr>
        <w:spacing w:before="40" w:after="160"/>
        <w:jc w:val="center"/>
      </w:pPr>
      <w:r>
        <w:rPr>
          <w:i/>
          <w:color w:val="5A5A5A"/>
          <w:sz w:val="18"/>
        </w:rPr>
        <w:t>Σχήμα 5. Sweep κατωφλίου για inverse filtering.</w:t>
      </w:r>
    </w:p>
    <w:p w14:paraId="32FA8F00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099A8E72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5DAC672C" w14:textId="514CC7D1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lastRenderedPageBreak/>
        <w:t>Inverse filtering χωρίς threshold</w:t>
      </w:r>
    </w:p>
    <w:p w14:paraId="39FEE30B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outputs\askisi4_restoration\inverse_filter_no_threshold.png</w:t>
      </w:r>
    </w:p>
    <w:p w14:paraId="0258F19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5E0C0C04" wp14:editId="0F35E46D">
            <wp:extent cx="4389120" cy="24704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se_filter_no_threshol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0A78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>Σχήμα 6. Αποτέλεσμα χωρίς χρήση κατωφλίου.</w:t>
      </w:r>
    </w:p>
    <w:p w14:paraId="0C53648F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Βέλτιστο inverse filtering</w:t>
      </w:r>
    </w:p>
    <w:p w14:paraId="76456696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outputs\askisi4_restoration\inverse_filter_best_restored.png</w:t>
      </w:r>
    </w:p>
    <w:p w14:paraId="5F7D81E0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188DD73" wp14:editId="1AA452EE">
            <wp:extent cx="4389120" cy="247047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rse_filter_best_restor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7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521A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7. Καλύτερη αποκατάσταση </w:t>
      </w:r>
      <w:r>
        <w:rPr>
          <w:i/>
          <w:color w:val="5A5A5A"/>
          <w:sz w:val="18"/>
        </w:rPr>
        <w:t>inverse</w:t>
      </w:r>
      <w:r w:rsidRPr="0095560E">
        <w:rPr>
          <w:i/>
          <w:color w:val="5A5A5A"/>
          <w:sz w:val="18"/>
          <w:lang w:val="el-GR"/>
        </w:rPr>
        <w:t xml:space="preserve"> </w:t>
      </w:r>
      <w:r>
        <w:rPr>
          <w:i/>
          <w:color w:val="5A5A5A"/>
          <w:sz w:val="18"/>
        </w:rPr>
        <w:t>filtering</w:t>
      </w:r>
      <w:r w:rsidRPr="0095560E">
        <w:rPr>
          <w:i/>
          <w:color w:val="5A5A5A"/>
          <w:sz w:val="18"/>
          <w:lang w:val="el-GR"/>
        </w:rPr>
        <w:t xml:space="preserve"> με </w:t>
      </w:r>
      <w:r>
        <w:rPr>
          <w:i/>
          <w:color w:val="5A5A5A"/>
          <w:sz w:val="18"/>
        </w:rPr>
        <w:t>threshold</w:t>
      </w:r>
      <w:r w:rsidRPr="0095560E">
        <w:rPr>
          <w:i/>
          <w:color w:val="5A5A5A"/>
          <w:sz w:val="18"/>
          <w:lang w:val="el-GR"/>
        </w:rPr>
        <w:t>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5184"/>
      </w:tblGrid>
      <w:tr w:rsidR="00E124AA" w14:paraId="5BE9B72E" w14:textId="77777777">
        <w:tc>
          <w:tcPr>
            <w:tcW w:w="3888" w:type="dxa"/>
            <w:shd w:val="clear" w:color="auto" w:fill="EAF3EF"/>
            <w:vAlign w:val="center"/>
          </w:tcPr>
          <w:p w14:paraId="4116A695" w14:textId="77777777" w:rsidR="00E124AA" w:rsidRDefault="00000000">
            <w:r>
              <w:rPr>
                <w:b/>
              </w:rPr>
              <w:t>Μέγεθος Part B</w:t>
            </w:r>
          </w:p>
        </w:tc>
        <w:tc>
          <w:tcPr>
            <w:tcW w:w="5184" w:type="dxa"/>
            <w:shd w:val="clear" w:color="auto" w:fill="EAF3EF"/>
            <w:vAlign w:val="center"/>
          </w:tcPr>
          <w:p w14:paraId="1D0174C7" w14:textId="77777777" w:rsidR="00E124AA" w:rsidRDefault="00000000">
            <w:r>
              <w:rPr>
                <w:b/>
              </w:rPr>
              <w:t>Τιμή</w:t>
            </w:r>
          </w:p>
        </w:tc>
      </w:tr>
      <w:tr w:rsidR="00E124AA" w14:paraId="261A88BF" w14:textId="77777777">
        <w:tc>
          <w:tcPr>
            <w:tcW w:w="3888" w:type="dxa"/>
            <w:vAlign w:val="center"/>
          </w:tcPr>
          <w:p w14:paraId="30254517" w14:textId="77777777" w:rsidR="00E124AA" w:rsidRDefault="00000000">
            <w:r>
              <w:t>Best threshold</w:t>
            </w:r>
          </w:p>
        </w:tc>
        <w:tc>
          <w:tcPr>
            <w:tcW w:w="5184" w:type="dxa"/>
            <w:vAlign w:val="center"/>
          </w:tcPr>
          <w:p w14:paraId="20D853FB" w14:textId="77777777" w:rsidR="00E124AA" w:rsidRDefault="00000000">
            <w:r>
              <w:t>1.595590</w:t>
            </w:r>
          </w:p>
        </w:tc>
      </w:tr>
      <w:tr w:rsidR="00E124AA" w14:paraId="3E700822" w14:textId="77777777">
        <w:tc>
          <w:tcPr>
            <w:tcW w:w="3888" w:type="dxa"/>
            <w:vAlign w:val="center"/>
          </w:tcPr>
          <w:p w14:paraId="62FCC294" w14:textId="77777777" w:rsidR="00E124AA" w:rsidRDefault="00000000">
            <w:r>
              <w:t>Best MSE</w:t>
            </w:r>
          </w:p>
        </w:tc>
        <w:tc>
          <w:tcPr>
            <w:tcW w:w="5184" w:type="dxa"/>
            <w:vAlign w:val="center"/>
          </w:tcPr>
          <w:p w14:paraId="15C194A4" w14:textId="77777777" w:rsidR="00E124AA" w:rsidRDefault="00000000">
            <w:r>
              <w:t>0.068628</w:t>
            </w:r>
          </w:p>
        </w:tc>
      </w:tr>
      <w:tr w:rsidR="00E124AA" w14:paraId="5AEA2B1D" w14:textId="77777777">
        <w:tc>
          <w:tcPr>
            <w:tcW w:w="3888" w:type="dxa"/>
            <w:vAlign w:val="center"/>
          </w:tcPr>
          <w:p w14:paraId="6AF4CECD" w14:textId="77777777" w:rsidR="00E124AA" w:rsidRDefault="00000000">
            <w:r>
              <w:t>No-threshold MSE</w:t>
            </w:r>
          </w:p>
        </w:tc>
        <w:tc>
          <w:tcPr>
            <w:tcW w:w="5184" w:type="dxa"/>
            <w:vAlign w:val="center"/>
          </w:tcPr>
          <w:p w14:paraId="4CAE6F21" w14:textId="77777777" w:rsidR="00E124AA" w:rsidRDefault="00000000">
            <w:r>
              <w:t>0.069620</w:t>
            </w:r>
          </w:p>
        </w:tc>
      </w:tr>
      <w:tr w:rsidR="00E124AA" w14:paraId="7A74D6FE" w14:textId="77777777">
        <w:tc>
          <w:tcPr>
            <w:tcW w:w="3888" w:type="dxa"/>
            <w:vAlign w:val="center"/>
          </w:tcPr>
          <w:p w14:paraId="6484E77A" w14:textId="77777777" w:rsidR="00E124AA" w:rsidRDefault="00000000">
            <w:r>
              <w:t>Πλήθος thresholds</w:t>
            </w:r>
          </w:p>
        </w:tc>
        <w:tc>
          <w:tcPr>
            <w:tcW w:w="5184" w:type="dxa"/>
            <w:vAlign w:val="center"/>
          </w:tcPr>
          <w:p w14:paraId="59B11B65" w14:textId="77777777" w:rsidR="00E124AA" w:rsidRDefault="00000000">
            <w:r>
              <w:t>12</w:t>
            </w:r>
          </w:p>
        </w:tc>
      </w:tr>
    </w:tbl>
    <w:p w14:paraId="6F68BE4A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lastRenderedPageBreak/>
        <w:t xml:space="preserve">Σχολιασμός: το </w:t>
      </w:r>
      <w:r>
        <w:t>Wiener</w:t>
      </w:r>
      <w:r w:rsidRPr="0095560E">
        <w:rPr>
          <w:lang w:val="el-GR"/>
        </w:rPr>
        <w:t xml:space="preserve"> </w:t>
      </w:r>
      <w:r>
        <w:t>filtering</w:t>
      </w:r>
      <w:r w:rsidRPr="0095560E">
        <w:rPr>
          <w:lang w:val="el-GR"/>
        </w:rPr>
        <w:t xml:space="preserve"> μειώνει σημαντικά το </w:t>
      </w:r>
      <w:r>
        <w:t>MSE</w:t>
      </w:r>
      <w:r w:rsidRPr="0095560E">
        <w:rPr>
          <w:lang w:val="el-GR"/>
        </w:rPr>
        <w:t xml:space="preserve"> σε σχέση με την </w:t>
      </w:r>
      <w:r>
        <w:t>noisy</w:t>
      </w:r>
      <w:r w:rsidRPr="0095560E">
        <w:rPr>
          <w:lang w:val="el-GR"/>
        </w:rPr>
        <w:t xml:space="preserve"> εικόνα. Στο </w:t>
      </w:r>
      <w:r>
        <w:t>inverse</w:t>
      </w:r>
      <w:r w:rsidRPr="0095560E">
        <w:rPr>
          <w:lang w:val="el-GR"/>
        </w:rPr>
        <w:t xml:space="preserve"> </w:t>
      </w:r>
      <w:r>
        <w:t>filtering</w:t>
      </w:r>
      <w:r w:rsidRPr="0095560E">
        <w:rPr>
          <w:lang w:val="el-GR"/>
        </w:rPr>
        <w:t xml:space="preserve"> το </w:t>
      </w:r>
      <w:r>
        <w:t>threshold</w:t>
      </w:r>
      <w:r w:rsidRPr="0095560E">
        <w:rPr>
          <w:lang w:val="el-GR"/>
        </w:rPr>
        <w:t xml:space="preserve"> περιορίζει την ενίσχυση συχνοτήτων όπου η απόκριση του συστήματος είναι πολύ μικρή, άρα μειώνει την αστάθεια της αποσυνέλιξης.</w:t>
      </w:r>
    </w:p>
    <w:p w14:paraId="20590C01" w14:textId="77777777" w:rsidR="00E124AA" w:rsidRPr="0095560E" w:rsidRDefault="00000000">
      <w:pPr>
        <w:pStyle w:val="1"/>
        <w:rPr>
          <w:lang w:val="el-GR"/>
        </w:rPr>
      </w:pPr>
      <w:r w:rsidRPr="0095560E">
        <w:rPr>
          <w:lang w:val="el-GR"/>
        </w:rPr>
        <w:t>5. Συμπίεση εικόνας με χρήση 2</w:t>
      </w:r>
      <w:r>
        <w:t>D</w:t>
      </w:r>
      <w:r w:rsidRPr="0095560E">
        <w:rPr>
          <w:lang w:val="el-GR"/>
        </w:rPr>
        <w:t>-</w:t>
      </w:r>
      <w:r>
        <w:t>DCT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1614F8B1" w14:textId="77777777">
        <w:tc>
          <w:tcPr>
            <w:tcW w:w="2592" w:type="dxa"/>
            <w:shd w:val="clear" w:color="auto" w:fill="EAF3EF"/>
            <w:vAlign w:val="center"/>
          </w:tcPr>
          <w:p w14:paraId="132E443A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70FC31F2" w14:textId="77777777" w:rsidR="00E124AA" w:rsidRDefault="00000000">
            <w:r>
              <w:t>askisi5_dct_compression.exe</w:t>
            </w:r>
          </w:p>
        </w:tc>
      </w:tr>
      <w:tr w:rsidR="00E124AA" w14:paraId="78C848F9" w14:textId="77777777">
        <w:tc>
          <w:tcPr>
            <w:tcW w:w="2592" w:type="dxa"/>
            <w:shd w:val="clear" w:color="auto" w:fill="EAF3EF"/>
            <w:vAlign w:val="center"/>
          </w:tcPr>
          <w:p w14:paraId="3D9567CE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27BC2AF2" w14:textId="77777777" w:rsidR="00E124AA" w:rsidRDefault="00000000">
            <w:r>
              <w:t>.\build\askisi5_dct_compression.exe</w:t>
            </w:r>
          </w:p>
        </w:tc>
      </w:tr>
      <w:tr w:rsidR="00E124AA" w14:paraId="4A5F6478" w14:textId="77777777">
        <w:tc>
          <w:tcPr>
            <w:tcW w:w="2592" w:type="dxa"/>
            <w:shd w:val="clear" w:color="auto" w:fill="EAF3EF"/>
            <w:vAlign w:val="center"/>
          </w:tcPr>
          <w:p w14:paraId="36A4681A" w14:textId="77777777" w:rsidR="00E124AA" w:rsidRDefault="00000000">
            <w:r>
              <w:t>Αρχείο κώδικα</w:t>
            </w:r>
          </w:p>
        </w:tc>
        <w:tc>
          <w:tcPr>
            <w:tcW w:w="6480" w:type="dxa"/>
            <w:vAlign w:val="center"/>
          </w:tcPr>
          <w:p w14:paraId="5C3A79CC" w14:textId="77777777" w:rsidR="00E124AA" w:rsidRDefault="00000000">
            <w:r>
              <w:t>c_version/askisi5_dct_compression.cpp</w:t>
            </w:r>
          </w:p>
        </w:tc>
      </w:tr>
      <w:tr w:rsidR="00E124AA" w14:paraId="3513B1E1" w14:textId="77777777">
        <w:tc>
          <w:tcPr>
            <w:tcW w:w="2592" w:type="dxa"/>
            <w:shd w:val="clear" w:color="auto" w:fill="EAF3EF"/>
            <w:vAlign w:val="center"/>
          </w:tcPr>
          <w:p w14:paraId="489E35DF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78858386" w14:textId="77777777" w:rsidR="00E124AA" w:rsidRDefault="00000000">
            <w:r>
              <w:t>outputs/askisi5_dct_compression_cpp</w:t>
            </w:r>
          </w:p>
        </w:tc>
      </w:tr>
    </w:tbl>
    <w:p w14:paraId="4F9BC480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125B2DEE" w14:textId="77777777">
        <w:tc>
          <w:tcPr>
            <w:tcW w:w="3671" w:type="dxa"/>
            <w:shd w:val="clear" w:color="auto" w:fill="EAF3EF"/>
            <w:vAlign w:val="center"/>
          </w:tcPr>
          <w:p w14:paraId="25CE5272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773DA120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:rsidRPr="00A86ED0" w14:paraId="5992CEF2" w14:textId="77777777">
        <w:tc>
          <w:tcPr>
            <w:tcW w:w="3671" w:type="dxa"/>
            <w:vAlign w:val="center"/>
          </w:tcPr>
          <w:p w14:paraId="4EFDCD1D" w14:textId="77777777" w:rsidR="00E124AA" w:rsidRDefault="00000000">
            <w:r>
              <w:t>Τεμαχισμός σε blocks 32x32</w:t>
            </w:r>
          </w:p>
        </w:tc>
        <w:tc>
          <w:tcPr>
            <w:tcW w:w="5544" w:type="dxa"/>
            <w:vAlign w:val="center"/>
          </w:tcPr>
          <w:p w14:paraId="79B2C093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Αναφέρεται στη μεθοδολογία και στο </w:t>
            </w:r>
            <w:r>
              <w:t>summary</w:t>
            </w:r>
            <w:r w:rsidRPr="0095560E">
              <w:rPr>
                <w:lang w:val="el-GR"/>
              </w:rPr>
              <w:t>.</w:t>
            </w:r>
            <w:r>
              <w:t>json</w:t>
            </w:r>
          </w:p>
        </w:tc>
      </w:tr>
      <w:tr w:rsidR="00E124AA" w14:paraId="3C3A5764" w14:textId="77777777">
        <w:tc>
          <w:tcPr>
            <w:tcW w:w="3671" w:type="dxa"/>
            <w:vAlign w:val="center"/>
          </w:tcPr>
          <w:p w14:paraId="701A0A61" w14:textId="77777777" w:rsidR="00E124AA" w:rsidRDefault="00000000">
            <w:r>
              <w:t>2D-DCT ανά block</w:t>
            </w:r>
          </w:p>
        </w:tc>
        <w:tc>
          <w:tcPr>
            <w:tcW w:w="5544" w:type="dxa"/>
            <w:vAlign w:val="center"/>
          </w:tcPr>
          <w:p w14:paraId="320D1DBB" w14:textId="77777777" w:rsidR="00E124AA" w:rsidRDefault="00000000">
            <w:r>
              <w:t>Υλοποίηση με cv::dct στο askisi5_dct_compression.cpp</w:t>
            </w:r>
          </w:p>
        </w:tc>
      </w:tr>
      <w:tr w:rsidR="00E124AA" w:rsidRPr="00A86ED0" w14:paraId="4B35486D" w14:textId="77777777">
        <w:tc>
          <w:tcPr>
            <w:tcW w:w="3671" w:type="dxa"/>
            <w:vAlign w:val="center"/>
          </w:tcPr>
          <w:p w14:paraId="2537639B" w14:textId="77777777" w:rsidR="00E124AA" w:rsidRDefault="00000000">
            <w:r>
              <w:t>Zonal και threshold coding</w:t>
            </w:r>
          </w:p>
        </w:tc>
        <w:tc>
          <w:tcPr>
            <w:tcW w:w="5544" w:type="dxa"/>
            <w:vAlign w:val="center"/>
          </w:tcPr>
          <w:p w14:paraId="58F507B3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Ξεχωριστές εικόνες </w:t>
            </w:r>
            <w:r>
              <w:t>showcase</w:t>
            </w:r>
            <w:r w:rsidRPr="0095560E">
              <w:rPr>
                <w:lang w:val="el-GR"/>
              </w:rPr>
              <w:t xml:space="preserve"> και πίνακας </w:t>
            </w:r>
            <w:r>
              <w:t>MSE</w:t>
            </w:r>
          </w:p>
        </w:tc>
      </w:tr>
      <w:tr w:rsidR="00E124AA" w:rsidRPr="00A86ED0" w14:paraId="2EB7FFC0" w14:textId="77777777">
        <w:tc>
          <w:tcPr>
            <w:tcW w:w="3671" w:type="dxa"/>
            <w:vAlign w:val="center"/>
          </w:tcPr>
          <w:p w14:paraId="562854BD" w14:textId="77777777" w:rsidR="00E124AA" w:rsidRDefault="00000000">
            <w:r>
              <w:t>r από 5% έως 50%</w:t>
            </w:r>
          </w:p>
        </w:tc>
        <w:tc>
          <w:tcPr>
            <w:tcW w:w="5544" w:type="dxa"/>
            <w:vAlign w:val="center"/>
          </w:tcPr>
          <w:p w14:paraId="6447BA03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Πίνακας </w:t>
            </w:r>
            <w:r>
              <w:t>metrics</w:t>
            </w:r>
            <w:r w:rsidRPr="0095560E">
              <w:rPr>
                <w:lang w:val="el-GR"/>
              </w:rPr>
              <w:t xml:space="preserve"> για όλα τα </w:t>
            </w:r>
            <w:r>
              <w:t>r</w:t>
            </w:r>
          </w:p>
        </w:tc>
      </w:tr>
      <w:tr w:rsidR="00E124AA" w:rsidRPr="00A86ED0" w14:paraId="70A9BF0F" w14:textId="77777777">
        <w:tc>
          <w:tcPr>
            <w:tcW w:w="3671" w:type="dxa"/>
            <w:vAlign w:val="center"/>
          </w:tcPr>
          <w:p w14:paraId="63DB297C" w14:textId="77777777" w:rsidR="00E124AA" w:rsidRDefault="00000000">
            <w:r>
              <w:t>Καμπύλες MSE και σχολιασμός</w:t>
            </w:r>
          </w:p>
        </w:tc>
        <w:tc>
          <w:tcPr>
            <w:tcW w:w="5544" w:type="dxa"/>
            <w:vAlign w:val="center"/>
          </w:tcPr>
          <w:p w14:paraId="69D377D9" w14:textId="77777777" w:rsidR="00E124AA" w:rsidRPr="0095560E" w:rsidRDefault="00000000">
            <w:pPr>
              <w:rPr>
                <w:lang w:val="el-GR"/>
              </w:rPr>
            </w:pPr>
            <w:r>
              <w:t>mse</w:t>
            </w:r>
            <w:r w:rsidRPr="0095560E">
              <w:rPr>
                <w:lang w:val="el-GR"/>
              </w:rPr>
              <w:t>_</w:t>
            </w:r>
            <w:r>
              <w:t>curve</w:t>
            </w:r>
            <w:r w:rsidRPr="0095560E">
              <w:rPr>
                <w:lang w:val="el-GR"/>
              </w:rPr>
              <w:t>.</w:t>
            </w:r>
            <w:r>
              <w:t>png</w:t>
            </w:r>
            <w:r w:rsidRPr="0095560E">
              <w:rPr>
                <w:lang w:val="el-GR"/>
              </w:rPr>
              <w:t xml:space="preserve"> και συγκριτικός σχολιασμός</w:t>
            </w:r>
          </w:p>
        </w:tc>
      </w:tr>
    </w:tbl>
    <w:p w14:paraId="3B138CA0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Η εικόνα </w:t>
      </w:r>
      <w:r>
        <w:t>board</w:t>
      </w:r>
      <w:r w:rsidRPr="0095560E">
        <w:rPr>
          <w:lang w:val="el-GR"/>
        </w:rPr>
        <w:t xml:space="preserve"> τεμαχίστηκε σε </w:t>
      </w:r>
      <w:r>
        <w:t>blocks</w:t>
      </w:r>
      <w:r w:rsidRPr="0095560E">
        <w:rPr>
          <w:lang w:val="el-GR"/>
        </w:rPr>
        <w:t xml:space="preserve"> 32</w:t>
      </w:r>
      <w:r>
        <w:t>x</w:t>
      </w:r>
      <w:r w:rsidRPr="0095560E">
        <w:rPr>
          <w:lang w:val="el-GR"/>
        </w:rPr>
        <w:t xml:space="preserve">32 και για κάθε </w:t>
      </w:r>
      <w:r>
        <w:t>block</w:t>
      </w:r>
      <w:r w:rsidRPr="0095560E">
        <w:rPr>
          <w:lang w:val="el-GR"/>
        </w:rPr>
        <w:t xml:space="preserve"> υπολογίστηκε 2</w:t>
      </w:r>
      <w:r>
        <w:t>D</w:t>
      </w:r>
      <w:r w:rsidRPr="0095560E">
        <w:rPr>
          <w:lang w:val="el-GR"/>
        </w:rPr>
        <w:t>-</w:t>
      </w:r>
      <w:r>
        <w:t>DCT</w:t>
      </w:r>
      <w:r w:rsidRPr="0095560E">
        <w:rPr>
          <w:lang w:val="el-GR"/>
        </w:rPr>
        <w:t xml:space="preserve">. Η συμπίεση έγινε με δύο μεθόδους: </w:t>
      </w:r>
      <w:r>
        <w:t>zonal</w:t>
      </w:r>
      <w:r w:rsidRPr="0095560E">
        <w:rPr>
          <w:lang w:val="el-GR"/>
        </w:rPr>
        <w:t xml:space="preserve"> </w:t>
      </w:r>
      <w:r>
        <w:t>coding</w:t>
      </w:r>
      <w:r w:rsidRPr="0095560E">
        <w:rPr>
          <w:lang w:val="el-GR"/>
        </w:rPr>
        <w:t xml:space="preserve"> με </w:t>
      </w:r>
      <w:r>
        <w:t>zig</w:t>
      </w:r>
      <w:r w:rsidRPr="0095560E">
        <w:rPr>
          <w:lang w:val="el-GR"/>
        </w:rPr>
        <w:t>-</w:t>
      </w:r>
      <w:r>
        <w:t>zag</w:t>
      </w:r>
      <w:r w:rsidRPr="0095560E">
        <w:rPr>
          <w:lang w:val="el-GR"/>
        </w:rPr>
        <w:t xml:space="preserve"> μάσκα χαμηλών συχνοτήτων και </w:t>
      </w:r>
      <w:r>
        <w:t>threshold</w:t>
      </w:r>
      <w:r w:rsidRPr="0095560E">
        <w:rPr>
          <w:lang w:val="el-GR"/>
        </w:rPr>
        <w:t xml:space="preserve"> </w:t>
      </w:r>
      <w:r>
        <w:t>coding</w:t>
      </w:r>
      <w:r w:rsidRPr="0095560E">
        <w:rPr>
          <w:lang w:val="el-GR"/>
        </w:rPr>
        <w:t xml:space="preserve"> με διατήρηση των μεγαλύτερων συντελεστών ανά </w:t>
      </w:r>
      <w:r>
        <w:t>block</w:t>
      </w:r>
      <w:r w:rsidRPr="0095560E">
        <w:rPr>
          <w:lang w:val="el-GR"/>
        </w:rPr>
        <w:t>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456"/>
        <w:gridCol w:w="3456"/>
      </w:tblGrid>
      <w:tr w:rsidR="00E124AA" w14:paraId="78C243C1" w14:textId="77777777">
        <w:tc>
          <w:tcPr>
            <w:tcW w:w="1728" w:type="dxa"/>
            <w:shd w:val="clear" w:color="auto" w:fill="EAF3EF"/>
            <w:vAlign w:val="center"/>
          </w:tcPr>
          <w:p w14:paraId="7806986F" w14:textId="77777777" w:rsidR="00E124AA" w:rsidRDefault="00000000">
            <w:r>
              <w:rPr>
                <w:b/>
              </w:rPr>
              <w:t>r (%)</w:t>
            </w:r>
          </w:p>
        </w:tc>
        <w:tc>
          <w:tcPr>
            <w:tcW w:w="3456" w:type="dxa"/>
            <w:shd w:val="clear" w:color="auto" w:fill="EAF3EF"/>
            <w:vAlign w:val="center"/>
          </w:tcPr>
          <w:p w14:paraId="3012D103" w14:textId="77777777" w:rsidR="00E124AA" w:rsidRDefault="00000000">
            <w:r>
              <w:rPr>
                <w:b/>
              </w:rPr>
              <w:t>Zonal MSE</w:t>
            </w:r>
          </w:p>
        </w:tc>
        <w:tc>
          <w:tcPr>
            <w:tcW w:w="3456" w:type="dxa"/>
            <w:shd w:val="clear" w:color="auto" w:fill="EAF3EF"/>
            <w:vAlign w:val="center"/>
          </w:tcPr>
          <w:p w14:paraId="5CE92F23" w14:textId="77777777" w:rsidR="00E124AA" w:rsidRDefault="00000000">
            <w:r>
              <w:rPr>
                <w:b/>
              </w:rPr>
              <w:t>Threshold MSE</w:t>
            </w:r>
          </w:p>
        </w:tc>
      </w:tr>
      <w:tr w:rsidR="00E124AA" w14:paraId="2A5625B5" w14:textId="77777777">
        <w:tc>
          <w:tcPr>
            <w:tcW w:w="1728" w:type="dxa"/>
            <w:vAlign w:val="center"/>
          </w:tcPr>
          <w:p w14:paraId="4FAE2E7C" w14:textId="77777777" w:rsidR="00E124AA" w:rsidRDefault="00000000">
            <w:r>
              <w:t>5</w:t>
            </w:r>
          </w:p>
        </w:tc>
        <w:tc>
          <w:tcPr>
            <w:tcW w:w="3456" w:type="dxa"/>
            <w:vAlign w:val="center"/>
          </w:tcPr>
          <w:p w14:paraId="683A301F" w14:textId="77777777" w:rsidR="00E124AA" w:rsidRDefault="00000000">
            <w:r>
              <w:t>31.2322</w:t>
            </w:r>
          </w:p>
        </w:tc>
        <w:tc>
          <w:tcPr>
            <w:tcW w:w="3456" w:type="dxa"/>
            <w:vAlign w:val="center"/>
          </w:tcPr>
          <w:p w14:paraId="1B5516BE" w14:textId="77777777" w:rsidR="00E124AA" w:rsidRDefault="00000000">
            <w:r>
              <w:t>16.9983</w:t>
            </w:r>
          </w:p>
        </w:tc>
      </w:tr>
      <w:tr w:rsidR="00E124AA" w14:paraId="4390A995" w14:textId="77777777">
        <w:tc>
          <w:tcPr>
            <w:tcW w:w="1728" w:type="dxa"/>
            <w:vAlign w:val="center"/>
          </w:tcPr>
          <w:p w14:paraId="45F14A73" w14:textId="77777777" w:rsidR="00E124AA" w:rsidRDefault="00000000">
            <w:r>
              <w:t>10</w:t>
            </w:r>
          </w:p>
        </w:tc>
        <w:tc>
          <w:tcPr>
            <w:tcW w:w="3456" w:type="dxa"/>
            <w:vAlign w:val="center"/>
          </w:tcPr>
          <w:p w14:paraId="54C1F25F" w14:textId="77777777" w:rsidR="00E124AA" w:rsidRDefault="00000000">
            <w:r>
              <w:t>16.0844</w:t>
            </w:r>
          </w:p>
        </w:tc>
        <w:tc>
          <w:tcPr>
            <w:tcW w:w="3456" w:type="dxa"/>
            <w:vAlign w:val="center"/>
          </w:tcPr>
          <w:p w14:paraId="2F7C0320" w14:textId="77777777" w:rsidR="00E124AA" w:rsidRDefault="00000000">
            <w:r>
              <w:t>8.4486</w:t>
            </w:r>
          </w:p>
        </w:tc>
      </w:tr>
      <w:tr w:rsidR="00E124AA" w14:paraId="715E0BDC" w14:textId="77777777">
        <w:tc>
          <w:tcPr>
            <w:tcW w:w="1728" w:type="dxa"/>
            <w:vAlign w:val="center"/>
          </w:tcPr>
          <w:p w14:paraId="1FC6937F" w14:textId="77777777" w:rsidR="00E124AA" w:rsidRDefault="00000000">
            <w:r>
              <w:t>15</w:t>
            </w:r>
          </w:p>
        </w:tc>
        <w:tc>
          <w:tcPr>
            <w:tcW w:w="3456" w:type="dxa"/>
            <w:vAlign w:val="center"/>
          </w:tcPr>
          <w:p w14:paraId="201524DD" w14:textId="77777777" w:rsidR="00E124AA" w:rsidRDefault="00000000">
            <w:r>
              <w:t>11.2126</w:t>
            </w:r>
          </w:p>
        </w:tc>
        <w:tc>
          <w:tcPr>
            <w:tcW w:w="3456" w:type="dxa"/>
            <w:vAlign w:val="center"/>
          </w:tcPr>
          <w:p w14:paraId="6633EED3" w14:textId="77777777" w:rsidR="00E124AA" w:rsidRDefault="00000000">
            <w:r>
              <w:t>5.0111</w:t>
            </w:r>
          </w:p>
        </w:tc>
      </w:tr>
      <w:tr w:rsidR="00E124AA" w14:paraId="5A8F5224" w14:textId="77777777">
        <w:tc>
          <w:tcPr>
            <w:tcW w:w="1728" w:type="dxa"/>
            <w:vAlign w:val="center"/>
          </w:tcPr>
          <w:p w14:paraId="3FF9F6C0" w14:textId="77777777" w:rsidR="00E124AA" w:rsidRDefault="00000000">
            <w:r>
              <w:t>20</w:t>
            </w:r>
          </w:p>
        </w:tc>
        <w:tc>
          <w:tcPr>
            <w:tcW w:w="3456" w:type="dxa"/>
            <w:vAlign w:val="center"/>
          </w:tcPr>
          <w:p w14:paraId="737BF917" w14:textId="77777777" w:rsidR="00E124AA" w:rsidRDefault="00000000">
            <w:r>
              <w:t>8.1815</w:t>
            </w:r>
          </w:p>
        </w:tc>
        <w:tc>
          <w:tcPr>
            <w:tcW w:w="3456" w:type="dxa"/>
            <w:vAlign w:val="center"/>
          </w:tcPr>
          <w:p w14:paraId="760FE349" w14:textId="77777777" w:rsidR="00E124AA" w:rsidRDefault="00000000">
            <w:r>
              <w:t>3.2011</w:t>
            </w:r>
          </w:p>
        </w:tc>
      </w:tr>
      <w:tr w:rsidR="00E124AA" w14:paraId="7C1D71A9" w14:textId="77777777">
        <w:tc>
          <w:tcPr>
            <w:tcW w:w="1728" w:type="dxa"/>
            <w:vAlign w:val="center"/>
          </w:tcPr>
          <w:p w14:paraId="474F1B33" w14:textId="77777777" w:rsidR="00E124AA" w:rsidRDefault="00000000">
            <w:r>
              <w:t>25</w:t>
            </w:r>
          </w:p>
        </w:tc>
        <w:tc>
          <w:tcPr>
            <w:tcW w:w="3456" w:type="dxa"/>
            <w:vAlign w:val="center"/>
          </w:tcPr>
          <w:p w14:paraId="40D3517D" w14:textId="77777777" w:rsidR="00E124AA" w:rsidRDefault="00000000">
            <w:r>
              <w:t>6.0544</w:t>
            </w:r>
          </w:p>
        </w:tc>
        <w:tc>
          <w:tcPr>
            <w:tcW w:w="3456" w:type="dxa"/>
            <w:vAlign w:val="center"/>
          </w:tcPr>
          <w:p w14:paraId="05E9F9B6" w14:textId="77777777" w:rsidR="00E124AA" w:rsidRDefault="00000000">
            <w:r>
              <w:t>2.1120</w:t>
            </w:r>
          </w:p>
        </w:tc>
      </w:tr>
      <w:tr w:rsidR="00E124AA" w14:paraId="28E3A8D0" w14:textId="77777777">
        <w:tc>
          <w:tcPr>
            <w:tcW w:w="1728" w:type="dxa"/>
            <w:vAlign w:val="center"/>
          </w:tcPr>
          <w:p w14:paraId="109E6997" w14:textId="77777777" w:rsidR="00E124AA" w:rsidRDefault="00000000">
            <w:r>
              <w:t>30</w:t>
            </w:r>
          </w:p>
        </w:tc>
        <w:tc>
          <w:tcPr>
            <w:tcW w:w="3456" w:type="dxa"/>
            <w:vAlign w:val="center"/>
          </w:tcPr>
          <w:p w14:paraId="28458FD0" w14:textId="77777777" w:rsidR="00E124AA" w:rsidRDefault="00000000">
            <w:r>
              <w:t>4.4232</w:t>
            </w:r>
          </w:p>
        </w:tc>
        <w:tc>
          <w:tcPr>
            <w:tcW w:w="3456" w:type="dxa"/>
            <w:vAlign w:val="center"/>
          </w:tcPr>
          <w:p w14:paraId="0FAADCC2" w14:textId="77777777" w:rsidR="00E124AA" w:rsidRDefault="00000000">
            <w:r>
              <w:t>1.4172</w:t>
            </w:r>
          </w:p>
        </w:tc>
      </w:tr>
      <w:tr w:rsidR="00E124AA" w14:paraId="0EAB1FE3" w14:textId="77777777">
        <w:tc>
          <w:tcPr>
            <w:tcW w:w="1728" w:type="dxa"/>
            <w:vAlign w:val="center"/>
          </w:tcPr>
          <w:p w14:paraId="40CFFF17" w14:textId="77777777" w:rsidR="00E124AA" w:rsidRDefault="00000000">
            <w:r>
              <w:t>35</w:t>
            </w:r>
          </w:p>
        </w:tc>
        <w:tc>
          <w:tcPr>
            <w:tcW w:w="3456" w:type="dxa"/>
            <w:vAlign w:val="center"/>
          </w:tcPr>
          <w:p w14:paraId="0679F2CB" w14:textId="77777777" w:rsidR="00E124AA" w:rsidRDefault="00000000">
            <w:r>
              <w:t>3.2445</w:t>
            </w:r>
          </w:p>
        </w:tc>
        <w:tc>
          <w:tcPr>
            <w:tcW w:w="3456" w:type="dxa"/>
            <w:vAlign w:val="center"/>
          </w:tcPr>
          <w:p w14:paraId="0F641CA2" w14:textId="77777777" w:rsidR="00E124AA" w:rsidRDefault="00000000">
            <w:r>
              <w:t>0.9554</w:t>
            </w:r>
          </w:p>
        </w:tc>
      </w:tr>
      <w:tr w:rsidR="00E124AA" w14:paraId="10F20B8C" w14:textId="77777777">
        <w:tc>
          <w:tcPr>
            <w:tcW w:w="1728" w:type="dxa"/>
            <w:vAlign w:val="center"/>
          </w:tcPr>
          <w:p w14:paraId="55F3014F" w14:textId="77777777" w:rsidR="00E124AA" w:rsidRDefault="00000000">
            <w:r>
              <w:t>40</w:t>
            </w:r>
          </w:p>
        </w:tc>
        <w:tc>
          <w:tcPr>
            <w:tcW w:w="3456" w:type="dxa"/>
            <w:vAlign w:val="center"/>
          </w:tcPr>
          <w:p w14:paraId="6686163A" w14:textId="77777777" w:rsidR="00E124AA" w:rsidRDefault="00000000">
            <w:r>
              <w:t>2.3818</w:t>
            </w:r>
          </w:p>
        </w:tc>
        <w:tc>
          <w:tcPr>
            <w:tcW w:w="3456" w:type="dxa"/>
            <w:vAlign w:val="center"/>
          </w:tcPr>
          <w:p w14:paraId="410FA9CE" w14:textId="77777777" w:rsidR="00E124AA" w:rsidRDefault="00000000">
            <w:r>
              <w:t>0.6357</w:t>
            </w:r>
          </w:p>
        </w:tc>
      </w:tr>
      <w:tr w:rsidR="00E124AA" w14:paraId="60038CA3" w14:textId="77777777">
        <w:tc>
          <w:tcPr>
            <w:tcW w:w="1728" w:type="dxa"/>
            <w:vAlign w:val="center"/>
          </w:tcPr>
          <w:p w14:paraId="30B1A6D1" w14:textId="77777777" w:rsidR="00E124AA" w:rsidRDefault="00000000">
            <w:r>
              <w:t>45</w:t>
            </w:r>
          </w:p>
        </w:tc>
        <w:tc>
          <w:tcPr>
            <w:tcW w:w="3456" w:type="dxa"/>
            <w:vAlign w:val="center"/>
          </w:tcPr>
          <w:p w14:paraId="2A59792B" w14:textId="77777777" w:rsidR="00E124AA" w:rsidRDefault="00000000">
            <w:r>
              <w:t>1.7778</w:t>
            </w:r>
          </w:p>
        </w:tc>
        <w:tc>
          <w:tcPr>
            <w:tcW w:w="3456" w:type="dxa"/>
            <w:vAlign w:val="center"/>
          </w:tcPr>
          <w:p w14:paraId="458A26E9" w14:textId="77777777" w:rsidR="00E124AA" w:rsidRDefault="00000000">
            <w:r>
              <w:t>0.4208</w:t>
            </w:r>
          </w:p>
        </w:tc>
      </w:tr>
      <w:tr w:rsidR="00E124AA" w14:paraId="1BAD423B" w14:textId="77777777">
        <w:tc>
          <w:tcPr>
            <w:tcW w:w="1728" w:type="dxa"/>
            <w:vAlign w:val="center"/>
          </w:tcPr>
          <w:p w14:paraId="03373ACF" w14:textId="77777777" w:rsidR="00E124AA" w:rsidRDefault="00000000">
            <w:r>
              <w:t>50</w:t>
            </w:r>
          </w:p>
        </w:tc>
        <w:tc>
          <w:tcPr>
            <w:tcW w:w="3456" w:type="dxa"/>
            <w:vAlign w:val="center"/>
          </w:tcPr>
          <w:p w14:paraId="78D7D8C2" w14:textId="77777777" w:rsidR="00E124AA" w:rsidRDefault="00000000">
            <w:r>
              <w:t>1.3848</w:t>
            </w:r>
          </w:p>
        </w:tc>
        <w:tc>
          <w:tcPr>
            <w:tcW w:w="3456" w:type="dxa"/>
            <w:vAlign w:val="center"/>
          </w:tcPr>
          <w:p w14:paraId="0BA38836" w14:textId="77777777" w:rsidR="00E124AA" w:rsidRDefault="00000000">
            <w:r>
              <w:t>0.2730</w:t>
            </w:r>
          </w:p>
        </w:tc>
      </w:tr>
    </w:tbl>
    <w:p w14:paraId="60D29744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lastRenderedPageBreak/>
        <w:t>Zonal coding</w:t>
      </w:r>
    </w:p>
    <w:p w14:paraId="0A01F0A3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outputs\askisi5_dct_compression_cpp\zonal_showcase.png</w:t>
      </w:r>
    </w:p>
    <w:p w14:paraId="0779440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D0E393F" wp14:editId="15B6F5FD">
            <wp:extent cx="5669280" cy="11088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al_showca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9DD4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1. Οπτική σύγκριση </w:t>
      </w:r>
      <w:r>
        <w:rPr>
          <w:i/>
          <w:color w:val="5A5A5A"/>
          <w:sz w:val="18"/>
        </w:rPr>
        <w:t>zonal</w:t>
      </w:r>
      <w:r w:rsidRPr="0095560E">
        <w:rPr>
          <w:i/>
          <w:color w:val="5A5A5A"/>
          <w:sz w:val="18"/>
          <w:lang w:val="el-GR"/>
        </w:rPr>
        <w:t xml:space="preserve"> </w:t>
      </w:r>
      <w:r>
        <w:rPr>
          <w:i/>
          <w:color w:val="5A5A5A"/>
          <w:sz w:val="18"/>
        </w:rPr>
        <w:t>coding</w:t>
      </w:r>
      <w:r w:rsidRPr="0095560E">
        <w:rPr>
          <w:i/>
          <w:color w:val="5A5A5A"/>
          <w:sz w:val="18"/>
          <w:lang w:val="el-GR"/>
        </w:rPr>
        <w:t xml:space="preserve"> για </w:t>
      </w:r>
      <w:r>
        <w:rPr>
          <w:i/>
          <w:color w:val="5A5A5A"/>
          <w:sz w:val="18"/>
        </w:rPr>
        <w:t>r</w:t>
      </w:r>
      <w:r w:rsidRPr="0095560E">
        <w:rPr>
          <w:i/>
          <w:color w:val="5A5A5A"/>
          <w:sz w:val="18"/>
          <w:lang w:val="el-GR"/>
        </w:rPr>
        <w:t>=10%, 25%, 50%.</w:t>
      </w:r>
    </w:p>
    <w:p w14:paraId="213AAD54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Threshold coding</w:t>
      </w:r>
    </w:p>
    <w:p w14:paraId="631824CA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outputs\askisi5_dct_compression_cpp\threshold_showcase.png</w:t>
      </w:r>
    </w:p>
    <w:p w14:paraId="304838D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707A50E" wp14:editId="6B53E220">
            <wp:extent cx="5669280" cy="110884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howca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79AE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2. Οπτική σύγκριση </w:t>
      </w:r>
      <w:r>
        <w:rPr>
          <w:i/>
          <w:color w:val="5A5A5A"/>
          <w:sz w:val="18"/>
        </w:rPr>
        <w:t>threshold</w:t>
      </w:r>
      <w:r w:rsidRPr="0095560E">
        <w:rPr>
          <w:i/>
          <w:color w:val="5A5A5A"/>
          <w:sz w:val="18"/>
          <w:lang w:val="el-GR"/>
        </w:rPr>
        <w:t xml:space="preserve"> </w:t>
      </w:r>
      <w:r>
        <w:rPr>
          <w:i/>
          <w:color w:val="5A5A5A"/>
          <w:sz w:val="18"/>
        </w:rPr>
        <w:t>coding</w:t>
      </w:r>
      <w:r w:rsidRPr="0095560E">
        <w:rPr>
          <w:i/>
          <w:color w:val="5A5A5A"/>
          <w:sz w:val="18"/>
          <w:lang w:val="el-GR"/>
        </w:rPr>
        <w:t xml:space="preserve"> για </w:t>
      </w:r>
      <w:r>
        <w:rPr>
          <w:i/>
          <w:color w:val="5A5A5A"/>
          <w:sz w:val="18"/>
        </w:rPr>
        <w:t>r</w:t>
      </w:r>
      <w:r w:rsidRPr="0095560E">
        <w:rPr>
          <w:i/>
          <w:color w:val="5A5A5A"/>
          <w:sz w:val="18"/>
          <w:lang w:val="el-GR"/>
        </w:rPr>
        <w:t>=10%, 25%, 50%.</w:t>
      </w:r>
    </w:p>
    <w:p w14:paraId="2F7DDF6E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 xml:space="preserve">Καμπύλες </w:t>
      </w:r>
      <w:r w:rsidRPr="00A94952">
        <w:rPr>
          <w:b/>
          <w:color w:val="17463A"/>
          <w:sz w:val="36"/>
          <w:szCs w:val="36"/>
        </w:rPr>
        <w:t>MSE</w:t>
      </w:r>
    </w:p>
    <w:p w14:paraId="0AF142ED" w14:textId="77777777" w:rsidR="00E124AA" w:rsidRPr="0095560E" w:rsidRDefault="00000000">
      <w:pPr>
        <w:spacing w:after="80"/>
        <w:rPr>
          <w:lang w:val="el-GR"/>
        </w:rPr>
      </w:pPr>
      <w:r w:rsidRPr="0095560E">
        <w:rPr>
          <w:b/>
          <w:lang w:val="el-GR"/>
        </w:rPr>
        <w:t xml:space="preserve">Αρχείο αποτελέσματος: </w:t>
      </w:r>
      <w:r>
        <w:t>outputs</w:t>
      </w:r>
      <w:r w:rsidRPr="0095560E">
        <w:rPr>
          <w:lang w:val="el-GR"/>
        </w:rPr>
        <w:t>\</w:t>
      </w:r>
      <w:r>
        <w:t>askisi</w:t>
      </w:r>
      <w:r w:rsidRPr="0095560E">
        <w:rPr>
          <w:lang w:val="el-GR"/>
        </w:rPr>
        <w:t>5_</w:t>
      </w:r>
      <w:r>
        <w:t>dct</w:t>
      </w:r>
      <w:r w:rsidRPr="0095560E">
        <w:rPr>
          <w:lang w:val="el-GR"/>
        </w:rPr>
        <w:t>_</w:t>
      </w:r>
      <w:r>
        <w:t>compression</w:t>
      </w:r>
      <w:r w:rsidRPr="0095560E">
        <w:rPr>
          <w:lang w:val="el-GR"/>
        </w:rPr>
        <w:t>_</w:t>
      </w:r>
      <w:r>
        <w:t>cpp</w:t>
      </w:r>
      <w:r w:rsidRPr="0095560E">
        <w:rPr>
          <w:lang w:val="el-GR"/>
        </w:rPr>
        <w:t>\</w:t>
      </w:r>
      <w:r>
        <w:t>mse</w:t>
      </w:r>
      <w:r w:rsidRPr="0095560E">
        <w:rPr>
          <w:lang w:val="el-GR"/>
        </w:rPr>
        <w:t>_</w:t>
      </w:r>
      <w:r>
        <w:t>curve</w:t>
      </w:r>
      <w:r w:rsidRPr="0095560E">
        <w:rPr>
          <w:lang w:val="el-GR"/>
        </w:rPr>
        <w:t>.</w:t>
      </w:r>
      <w:r>
        <w:t>png</w:t>
      </w:r>
    </w:p>
    <w:p w14:paraId="64A127E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0C16CFE0" wp14:editId="62318DBA">
            <wp:extent cx="5669280" cy="34568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_curv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D6C3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lastRenderedPageBreak/>
        <w:t xml:space="preserve">Σχήμα 3. </w:t>
      </w:r>
      <w:r>
        <w:rPr>
          <w:i/>
          <w:color w:val="5A5A5A"/>
          <w:sz w:val="18"/>
        </w:rPr>
        <w:t>MSE</w:t>
      </w:r>
      <w:r w:rsidRPr="0095560E">
        <w:rPr>
          <w:i/>
          <w:color w:val="5A5A5A"/>
          <w:sz w:val="18"/>
          <w:lang w:val="el-GR"/>
        </w:rPr>
        <w:t xml:space="preserve"> ως προς </w:t>
      </w:r>
      <w:r>
        <w:rPr>
          <w:i/>
          <w:color w:val="5A5A5A"/>
          <w:sz w:val="18"/>
        </w:rPr>
        <w:t>r</w:t>
      </w:r>
      <w:r w:rsidRPr="0095560E">
        <w:rPr>
          <w:i/>
          <w:color w:val="5A5A5A"/>
          <w:sz w:val="18"/>
          <w:lang w:val="el-GR"/>
        </w:rPr>
        <w:t xml:space="preserve"> για τις δύο μεθόδους.</w:t>
      </w:r>
    </w:p>
    <w:p w14:paraId="242FA466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Σχολιασμός: όσο αυξάνεται το </w:t>
      </w:r>
      <w:r>
        <w:t>r</w:t>
      </w:r>
      <w:r w:rsidRPr="0095560E">
        <w:rPr>
          <w:lang w:val="el-GR"/>
        </w:rPr>
        <w:t xml:space="preserve"> το </w:t>
      </w:r>
      <w:r>
        <w:t>MSE</w:t>
      </w:r>
      <w:r w:rsidRPr="0095560E">
        <w:rPr>
          <w:lang w:val="el-GR"/>
        </w:rPr>
        <w:t xml:space="preserve"> μειώνεται και στις δύο μεθόδους. Το </w:t>
      </w:r>
      <w:r>
        <w:t>threshold</w:t>
      </w:r>
      <w:r w:rsidRPr="0095560E">
        <w:rPr>
          <w:lang w:val="el-GR"/>
        </w:rPr>
        <w:t xml:space="preserve"> </w:t>
      </w:r>
      <w:r>
        <w:t>coding</w:t>
      </w:r>
      <w:r w:rsidRPr="0095560E">
        <w:rPr>
          <w:lang w:val="el-GR"/>
        </w:rPr>
        <w:t xml:space="preserve"> αποδίδει καλύτερα, επειδή κρατά τους ενεργειακά σημαντικότερους συντελεστές κάθε </w:t>
      </w:r>
      <w:r>
        <w:t>block</w:t>
      </w:r>
      <w:r w:rsidRPr="0095560E">
        <w:rPr>
          <w:lang w:val="el-GR"/>
        </w:rPr>
        <w:t xml:space="preserve"> αντί να βασίζεται σε σταθερή ζώνη συχνοτήτων.</w:t>
      </w:r>
    </w:p>
    <w:p w14:paraId="52C2A150" w14:textId="77777777" w:rsidR="00E124AA" w:rsidRDefault="00000000">
      <w:pPr>
        <w:pStyle w:val="1"/>
      </w:pPr>
      <w:r>
        <w:t>6. Ανίχνευση ακμών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E124AA" w14:paraId="57C27BAD" w14:textId="77777777">
        <w:tc>
          <w:tcPr>
            <w:tcW w:w="2592" w:type="dxa"/>
            <w:shd w:val="clear" w:color="auto" w:fill="EAF3EF"/>
            <w:vAlign w:val="center"/>
          </w:tcPr>
          <w:p w14:paraId="0FB3661D" w14:textId="77777777" w:rsidR="00E124AA" w:rsidRDefault="00000000">
            <w:r>
              <w:t>Εκτελέσιμο</w:t>
            </w:r>
          </w:p>
        </w:tc>
        <w:tc>
          <w:tcPr>
            <w:tcW w:w="6480" w:type="dxa"/>
            <w:vAlign w:val="center"/>
          </w:tcPr>
          <w:p w14:paraId="70611729" w14:textId="77777777" w:rsidR="00E124AA" w:rsidRDefault="00000000">
            <w:r>
              <w:t>askisi6_edges.exe</w:t>
            </w:r>
          </w:p>
        </w:tc>
      </w:tr>
      <w:tr w:rsidR="00E124AA" w14:paraId="7F11C81F" w14:textId="77777777">
        <w:tc>
          <w:tcPr>
            <w:tcW w:w="2592" w:type="dxa"/>
            <w:shd w:val="clear" w:color="auto" w:fill="EAF3EF"/>
            <w:vAlign w:val="center"/>
          </w:tcPr>
          <w:p w14:paraId="5B0F7862" w14:textId="77777777" w:rsidR="00E124AA" w:rsidRDefault="00000000">
            <w:r>
              <w:t>Εντολή παραγωγής αποτελεσμάτων</w:t>
            </w:r>
          </w:p>
        </w:tc>
        <w:tc>
          <w:tcPr>
            <w:tcW w:w="6480" w:type="dxa"/>
            <w:vAlign w:val="center"/>
          </w:tcPr>
          <w:p w14:paraId="7B8A2DF3" w14:textId="77777777" w:rsidR="00E124AA" w:rsidRDefault="00000000">
            <w:r>
              <w:t>.\build\askisi6_edges.exe</w:t>
            </w:r>
          </w:p>
        </w:tc>
      </w:tr>
      <w:tr w:rsidR="00E124AA" w14:paraId="4F63DB56" w14:textId="77777777">
        <w:tc>
          <w:tcPr>
            <w:tcW w:w="2592" w:type="dxa"/>
            <w:shd w:val="clear" w:color="auto" w:fill="EAF3EF"/>
            <w:vAlign w:val="center"/>
          </w:tcPr>
          <w:p w14:paraId="68374F69" w14:textId="77777777" w:rsidR="00E124AA" w:rsidRDefault="00000000">
            <w:r>
              <w:t>Αρχείο κώδικα</w:t>
            </w:r>
          </w:p>
        </w:tc>
        <w:tc>
          <w:tcPr>
            <w:tcW w:w="6480" w:type="dxa"/>
            <w:vAlign w:val="center"/>
          </w:tcPr>
          <w:p w14:paraId="2CEE5C9E" w14:textId="77777777" w:rsidR="00E124AA" w:rsidRDefault="00000000">
            <w:r>
              <w:t>c_version/askisi6_edges.cpp</w:t>
            </w:r>
          </w:p>
        </w:tc>
      </w:tr>
      <w:tr w:rsidR="00E124AA" w14:paraId="3457B31C" w14:textId="77777777">
        <w:tc>
          <w:tcPr>
            <w:tcW w:w="2592" w:type="dxa"/>
            <w:shd w:val="clear" w:color="auto" w:fill="EAF3EF"/>
            <w:vAlign w:val="center"/>
          </w:tcPr>
          <w:p w14:paraId="44E24616" w14:textId="77777777" w:rsidR="00E124AA" w:rsidRDefault="00000000">
            <w:r>
              <w:t>Φάκελος αποτελεσμάτων</w:t>
            </w:r>
          </w:p>
        </w:tc>
        <w:tc>
          <w:tcPr>
            <w:tcW w:w="6480" w:type="dxa"/>
            <w:vAlign w:val="center"/>
          </w:tcPr>
          <w:p w14:paraId="37A79DA6" w14:textId="77777777" w:rsidR="00E124AA" w:rsidRDefault="00000000">
            <w:r>
              <w:t>outputs/askisi6_edges_cpp</w:t>
            </w:r>
          </w:p>
        </w:tc>
      </w:tr>
    </w:tbl>
    <w:p w14:paraId="237F0FCB" w14:textId="77777777" w:rsidR="00E124AA" w:rsidRPr="00A94952" w:rsidRDefault="00000000">
      <w:pPr>
        <w:spacing w:before="120" w:after="60"/>
        <w:rPr>
          <w:sz w:val="36"/>
          <w:szCs w:val="36"/>
          <w:lang w:val="el-GR"/>
        </w:rPr>
      </w:pPr>
      <w:r w:rsidRPr="00A94952">
        <w:rPr>
          <w:b/>
          <w:color w:val="17463A"/>
          <w:sz w:val="36"/>
          <w:szCs w:val="36"/>
          <w:lang w:val="el-GR"/>
        </w:rPr>
        <w:t>Αντιστοίχιση με τα ζητούμενα της εκφώνησης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544"/>
      </w:tblGrid>
      <w:tr w:rsidR="00E124AA" w:rsidRPr="00A86ED0" w14:paraId="102A79F1" w14:textId="77777777">
        <w:tc>
          <w:tcPr>
            <w:tcW w:w="3671" w:type="dxa"/>
            <w:shd w:val="clear" w:color="auto" w:fill="EAF3EF"/>
            <w:vAlign w:val="center"/>
          </w:tcPr>
          <w:p w14:paraId="5C8D9152" w14:textId="77777777" w:rsidR="00E124AA" w:rsidRDefault="00000000">
            <w:r>
              <w:rPr>
                <w:b/>
              </w:rPr>
              <w:t>Ζητούμενο</w:t>
            </w:r>
          </w:p>
        </w:tc>
        <w:tc>
          <w:tcPr>
            <w:tcW w:w="5544" w:type="dxa"/>
            <w:shd w:val="clear" w:color="auto" w:fill="EAF3EF"/>
            <w:vAlign w:val="center"/>
          </w:tcPr>
          <w:p w14:paraId="3E0CE7EE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b/>
                <w:lang w:val="el-GR"/>
              </w:rPr>
              <w:t>Κάλυψη στην αναφορά / στα αποτελέσματα</w:t>
            </w:r>
          </w:p>
        </w:tc>
      </w:tr>
      <w:tr w:rsidR="00E124AA" w14:paraId="7AC10CE5" w14:textId="77777777">
        <w:tc>
          <w:tcPr>
            <w:tcW w:w="3671" w:type="dxa"/>
            <w:vAlign w:val="center"/>
          </w:tcPr>
          <w:p w14:paraId="4894DC48" w14:textId="77777777" w:rsidR="00E124AA" w:rsidRDefault="00000000">
            <w:r>
              <w:t>Sobel μάσκες</w:t>
            </w:r>
          </w:p>
        </w:tc>
        <w:tc>
          <w:tcPr>
            <w:tcW w:w="5544" w:type="dxa"/>
            <w:vAlign w:val="center"/>
          </w:tcPr>
          <w:p w14:paraId="11D385CF" w14:textId="77777777" w:rsidR="00E124AA" w:rsidRDefault="00000000">
            <w:r>
              <w:t>Σχήμα sobel_summary.png</w:t>
            </w:r>
          </w:p>
        </w:tc>
      </w:tr>
      <w:tr w:rsidR="00E124AA" w14:paraId="2EECEC92" w14:textId="77777777">
        <w:tc>
          <w:tcPr>
            <w:tcW w:w="3671" w:type="dxa"/>
            <w:vAlign w:val="center"/>
          </w:tcPr>
          <w:p w14:paraId="5B189DF5" w14:textId="77777777" w:rsidR="00E124AA" w:rsidRDefault="00000000">
            <w:r>
              <w:t>Gradient magnitude</w:t>
            </w:r>
          </w:p>
        </w:tc>
        <w:tc>
          <w:tcPr>
            <w:tcW w:w="5544" w:type="dxa"/>
            <w:vAlign w:val="center"/>
          </w:tcPr>
          <w:p w14:paraId="5A70A814" w14:textId="77777777" w:rsidR="00E124AA" w:rsidRDefault="00000000">
            <w:r>
              <w:t>Σχήμα edges_and_lines_summary.png</w:t>
            </w:r>
          </w:p>
        </w:tc>
      </w:tr>
      <w:tr w:rsidR="00E124AA" w14:paraId="1687A827" w14:textId="77777777">
        <w:tc>
          <w:tcPr>
            <w:tcW w:w="3671" w:type="dxa"/>
            <w:vAlign w:val="center"/>
          </w:tcPr>
          <w:p w14:paraId="523C66B1" w14:textId="77777777" w:rsidR="00E124AA" w:rsidRDefault="00000000">
            <w:r>
              <w:t>Κατωφλίωση για ακμές</w:t>
            </w:r>
          </w:p>
        </w:tc>
        <w:tc>
          <w:tcPr>
            <w:tcW w:w="5544" w:type="dxa"/>
            <w:vAlign w:val="center"/>
          </w:tcPr>
          <w:p w14:paraId="723C8357" w14:textId="77777777" w:rsidR="00E124AA" w:rsidRDefault="00000000">
            <w:r>
              <w:t>Otsu threshold και edge map</w:t>
            </w:r>
          </w:p>
        </w:tc>
      </w:tr>
      <w:tr w:rsidR="00E124AA" w:rsidRPr="00A86ED0" w14:paraId="2C8F3568" w14:textId="77777777">
        <w:tc>
          <w:tcPr>
            <w:tcW w:w="3671" w:type="dxa"/>
            <w:vAlign w:val="center"/>
          </w:tcPr>
          <w:p w14:paraId="6D4AAA45" w14:textId="77777777" w:rsidR="00E124AA" w:rsidRDefault="00000000">
            <w:r>
              <w:t>Αιτιολόγηση threshold</w:t>
            </w:r>
          </w:p>
        </w:tc>
        <w:tc>
          <w:tcPr>
            <w:tcW w:w="5544" w:type="dxa"/>
            <w:vAlign w:val="center"/>
          </w:tcPr>
          <w:p w14:paraId="64730B8E" w14:textId="77777777" w:rsidR="00E124AA" w:rsidRPr="0095560E" w:rsidRDefault="00000000">
            <w:pPr>
              <w:rPr>
                <w:lang w:val="el-GR"/>
              </w:rPr>
            </w:pPr>
            <w:r w:rsidRPr="0095560E">
              <w:rPr>
                <w:lang w:val="el-GR"/>
              </w:rPr>
              <w:t xml:space="preserve">Αυτόματη επιλογή </w:t>
            </w:r>
            <w:r>
              <w:t>Otsu</w:t>
            </w:r>
            <w:r w:rsidRPr="0095560E">
              <w:rPr>
                <w:lang w:val="el-GR"/>
              </w:rPr>
              <w:t xml:space="preserve"> από το </w:t>
            </w:r>
            <w:r>
              <w:t>gradient</w:t>
            </w:r>
            <w:r w:rsidRPr="0095560E">
              <w:rPr>
                <w:lang w:val="el-GR"/>
              </w:rPr>
              <w:t xml:space="preserve"> </w:t>
            </w:r>
            <w:r>
              <w:t>histogram</w:t>
            </w:r>
          </w:p>
        </w:tc>
      </w:tr>
      <w:tr w:rsidR="00E124AA" w:rsidRPr="00A86ED0" w14:paraId="779CBE80" w14:textId="77777777">
        <w:tc>
          <w:tcPr>
            <w:tcW w:w="3671" w:type="dxa"/>
            <w:vAlign w:val="center"/>
          </w:tcPr>
          <w:p w14:paraId="0D00A310" w14:textId="77777777" w:rsidR="00E124AA" w:rsidRDefault="00000000">
            <w:r>
              <w:t>Hough line segments</w:t>
            </w:r>
          </w:p>
        </w:tc>
        <w:tc>
          <w:tcPr>
            <w:tcW w:w="5544" w:type="dxa"/>
            <w:vAlign w:val="center"/>
          </w:tcPr>
          <w:p w14:paraId="6C7C4CD7" w14:textId="77777777" w:rsidR="00E124AA" w:rsidRPr="0095560E" w:rsidRDefault="00000000">
            <w:pPr>
              <w:rPr>
                <w:lang w:val="el-GR"/>
              </w:rPr>
            </w:pPr>
            <w:r>
              <w:t>Overlay</w:t>
            </w:r>
            <w:r w:rsidRPr="0095560E">
              <w:rPr>
                <w:lang w:val="el-GR"/>
              </w:rPr>
              <w:t xml:space="preserve"> κόκκινων γραμμών και πλήθος </w:t>
            </w:r>
            <w:r>
              <w:t>segments</w:t>
            </w:r>
          </w:p>
        </w:tc>
      </w:tr>
    </w:tbl>
    <w:p w14:paraId="53453201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Για την εικόνα </w:t>
      </w:r>
      <w:r>
        <w:t>hallway</w:t>
      </w:r>
      <w:r w:rsidRPr="0095560E">
        <w:rPr>
          <w:lang w:val="el-GR"/>
        </w:rPr>
        <w:t xml:space="preserve"> χρησιμοποιήθηκαν μάσκες </w:t>
      </w:r>
      <w:r>
        <w:t>Sobel</w:t>
      </w:r>
      <w:r w:rsidRPr="0095560E">
        <w:rPr>
          <w:lang w:val="el-GR"/>
        </w:rPr>
        <w:t xml:space="preserve"> για τις χωρικές παραγώγους, υπολογίστηκε το </w:t>
      </w:r>
      <w:r>
        <w:t>gradient</w:t>
      </w:r>
      <w:r w:rsidRPr="0095560E">
        <w:rPr>
          <w:lang w:val="el-GR"/>
        </w:rPr>
        <w:t xml:space="preserve"> </w:t>
      </w:r>
      <w:r>
        <w:t>magnitude</w:t>
      </w:r>
      <w:r w:rsidRPr="0095560E">
        <w:rPr>
          <w:lang w:val="el-GR"/>
        </w:rPr>
        <w:t xml:space="preserve"> και εφαρμόστηκε κατωφλίωση </w:t>
      </w:r>
      <w:r>
        <w:t>Otsu</w:t>
      </w:r>
      <w:r w:rsidRPr="0095560E">
        <w:rPr>
          <w:lang w:val="el-GR"/>
        </w:rPr>
        <w:t xml:space="preserve"> για εξαγωγή ακμών. Επιπλέον εφαρμόστηκε </w:t>
      </w:r>
      <w:r>
        <w:t>probabilistic</w:t>
      </w:r>
      <w:r w:rsidRPr="0095560E">
        <w:rPr>
          <w:lang w:val="el-GR"/>
        </w:rPr>
        <w:t xml:space="preserve"> </w:t>
      </w:r>
      <w:r>
        <w:t>Hough</w:t>
      </w:r>
      <w:r w:rsidRPr="0095560E">
        <w:rPr>
          <w:lang w:val="el-GR"/>
        </w:rPr>
        <w:t xml:space="preserve"> </w:t>
      </w:r>
      <w:r>
        <w:t>transform</w:t>
      </w:r>
      <w:r w:rsidRPr="0095560E">
        <w:rPr>
          <w:lang w:val="el-GR"/>
        </w:rPr>
        <w:t xml:space="preserve"> για την ανίχνευση ευθύγραμμων τμημάτων.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4031"/>
        <w:gridCol w:w="5040"/>
      </w:tblGrid>
      <w:tr w:rsidR="00E124AA" w14:paraId="5F9B05B5" w14:textId="77777777">
        <w:tc>
          <w:tcPr>
            <w:tcW w:w="4031" w:type="dxa"/>
            <w:shd w:val="clear" w:color="auto" w:fill="EAF3EF"/>
            <w:vAlign w:val="center"/>
          </w:tcPr>
          <w:p w14:paraId="209C33CC" w14:textId="77777777" w:rsidR="00E124AA" w:rsidRDefault="00000000">
            <w:r>
              <w:rPr>
                <w:b/>
              </w:rPr>
              <w:t>Μέγεθος</w:t>
            </w:r>
          </w:p>
        </w:tc>
        <w:tc>
          <w:tcPr>
            <w:tcW w:w="5040" w:type="dxa"/>
            <w:shd w:val="clear" w:color="auto" w:fill="EAF3EF"/>
            <w:vAlign w:val="center"/>
          </w:tcPr>
          <w:p w14:paraId="237BCE03" w14:textId="77777777" w:rsidR="00E124AA" w:rsidRDefault="00000000">
            <w:r>
              <w:rPr>
                <w:b/>
              </w:rPr>
              <w:t>Τιμή</w:t>
            </w:r>
          </w:p>
        </w:tc>
      </w:tr>
      <w:tr w:rsidR="00E124AA" w14:paraId="5366AB2B" w14:textId="77777777">
        <w:tc>
          <w:tcPr>
            <w:tcW w:w="4031" w:type="dxa"/>
            <w:vAlign w:val="center"/>
          </w:tcPr>
          <w:p w14:paraId="5936C892" w14:textId="77777777" w:rsidR="00E124AA" w:rsidRDefault="00000000">
            <w:r>
              <w:t>Threshold Otsu</w:t>
            </w:r>
          </w:p>
        </w:tc>
        <w:tc>
          <w:tcPr>
            <w:tcW w:w="5040" w:type="dxa"/>
            <w:vAlign w:val="center"/>
          </w:tcPr>
          <w:p w14:paraId="25B95E62" w14:textId="77777777" w:rsidR="00E124AA" w:rsidRDefault="00000000">
            <w:r>
              <w:t>32</w:t>
            </w:r>
          </w:p>
        </w:tc>
      </w:tr>
      <w:tr w:rsidR="00E124AA" w14:paraId="5A641540" w14:textId="77777777">
        <w:tc>
          <w:tcPr>
            <w:tcW w:w="4031" w:type="dxa"/>
            <w:vAlign w:val="center"/>
          </w:tcPr>
          <w:p w14:paraId="24C17B19" w14:textId="77777777" w:rsidR="00E124AA" w:rsidRDefault="00000000">
            <w:r>
              <w:t>Ανιχνευμένα line segments</w:t>
            </w:r>
          </w:p>
        </w:tc>
        <w:tc>
          <w:tcPr>
            <w:tcW w:w="5040" w:type="dxa"/>
            <w:vAlign w:val="center"/>
          </w:tcPr>
          <w:p w14:paraId="2D9C25D5" w14:textId="77777777" w:rsidR="00E124AA" w:rsidRDefault="00000000">
            <w:r>
              <w:t>129</w:t>
            </w:r>
          </w:p>
        </w:tc>
      </w:tr>
      <w:tr w:rsidR="00E124AA" w14:paraId="097C317B" w14:textId="77777777">
        <w:tc>
          <w:tcPr>
            <w:tcW w:w="4031" w:type="dxa"/>
            <w:vAlign w:val="center"/>
          </w:tcPr>
          <w:p w14:paraId="4C900CEB" w14:textId="77777777" w:rsidR="00E124AA" w:rsidRDefault="00000000">
            <w:r>
              <w:t>Χρώμα overlay</w:t>
            </w:r>
          </w:p>
        </w:tc>
        <w:tc>
          <w:tcPr>
            <w:tcW w:w="5040" w:type="dxa"/>
            <w:vAlign w:val="center"/>
          </w:tcPr>
          <w:p w14:paraId="4D4C76F3" w14:textId="77777777" w:rsidR="00E124AA" w:rsidRDefault="00000000">
            <w:r>
              <w:t>κόκκινο RGB(255,0,0)</w:t>
            </w:r>
          </w:p>
        </w:tc>
      </w:tr>
    </w:tbl>
    <w:p w14:paraId="3D1AE436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7FE5230E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61066D3F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04E118C9" w14:textId="77777777" w:rsidR="00A94952" w:rsidRDefault="00A94952">
      <w:pPr>
        <w:spacing w:before="120" w:after="60"/>
        <w:rPr>
          <w:b/>
          <w:color w:val="17463A"/>
          <w:sz w:val="36"/>
          <w:szCs w:val="36"/>
        </w:rPr>
      </w:pPr>
    </w:p>
    <w:p w14:paraId="7C82F00E" w14:textId="4E99FF39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lastRenderedPageBreak/>
        <w:t>Sobel αποκρίσεις</w:t>
      </w:r>
    </w:p>
    <w:p w14:paraId="46404804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outputs\askisi6_edges_cpp\sobel_summary.png</w:t>
      </w:r>
    </w:p>
    <w:p w14:paraId="2B178FE8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217121B" wp14:editId="6A1E611C">
            <wp:extent cx="5669280" cy="14698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bel_summa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7193" w14:textId="77777777" w:rsidR="00E124AA" w:rsidRPr="0095560E" w:rsidRDefault="00000000">
      <w:pPr>
        <w:spacing w:before="40" w:after="160"/>
        <w:jc w:val="center"/>
        <w:rPr>
          <w:lang w:val="el-GR"/>
        </w:rPr>
      </w:pPr>
      <w:r w:rsidRPr="0095560E">
        <w:rPr>
          <w:i/>
          <w:color w:val="5A5A5A"/>
          <w:sz w:val="18"/>
          <w:lang w:val="el-GR"/>
        </w:rPr>
        <w:t xml:space="preserve">Σχήμα 1. Αρχική εικόνα και αποκρίσεις </w:t>
      </w:r>
      <w:r>
        <w:rPr>
          <w:i/>
          <w:color w:val="5A5A5A"/>
          <w:sz w:val="18"/>
        </w:rPr>
        <w:t>Sobel</w:t>
      </w:r>
      <w:r w:rsidRPr="0095560E">
        <w:rPr>
          <w:i/>
          <w:color w:val="5A5A5A"/>
          <w:sz w:val="18"/>
          <w:lang w:val="el-GR"/>
        </w:rPr>
        <w:t xml:space="preserve"> σε </w:t>
      </w:r>
      <w:r>
        <w:rPr>
          <w:i/>
          <w:color w:val="5A5A5A"/>
          <w:sz w:val="18"/>
        </w:rPr>
        <w:t>x</w:t>
      </w:r>
      <w:r w:rsidRPr="0095560E">
        <w:rPr>
          <w:i/>
          <w:color w:val="5A5A5A"/>
          <w:sz w:val="18"/>
          <w:lang w:val="el-GR"/>
        </w:rPr>
        <w:t xml:space="preserve"> και </w:t>
      </w:r>
      <w:r>
        <w:rPr>
          <w:i/>
          <w:color w:val="5A5A5A"/>
          <w:sz w:val="18"/>
        </w:rPr>
        <w:t>y</w:t>
      </w:r>
      <w:r w:rsidRPr="0095560E">
        <w:rPr>
          <w:i/>
          <w:color w:val="5A5A5A"/>
          <w:sz w:val="18"/>
          <w:lang w:val="el-GR"/>
        </w:rPr>
        <w:t>.</w:t>
      </w:r>
    </w:p>
    <w:p w14:paraId="7329FA60" w14:textId="77777777" w:rsidR="00E124AA" w:rsidRPr="00A94952" w:rsidRDefault="00000000">
      <w:pPr>
        <w:spacing w:before="120" w:after="60"/>
        <w:rPr>
          <w:sz w:val="36"/>
          <w:szCs w:val="36"/>
        </w:rPr>
      </w:pPr>
      <w:r w:rsidRPr="00A94952">
        <w:rPr>
          <w:b/>
          <w:color w:val="17463A"/>
          <w:sz w:val="36"/>
          <w:szCs w:val="36"/>
        </w:rPr>
        <w:t>Gradient, edge map και γραμμές</w:t>
      </w:r>
    </w:p>
    <w:p w14:paraId="2C773D3F" w14:textId="77777777" w:rsidR="00E124AA" w:rsidRDefault="00000000">
      <w:pPr>
        <w:spacing w:after="80"/>
      </w:pPr>
      <w:r>
        <w:rPr>
          <w:b/>
        </w:rPr>
        <w:t xml:space="preserve">Αρχείο αποτελέσματος: </w:t>
      </w:r>
      <w:r>
        <w:t>outputs\askisi6_edges_cpp\edges_and_lines_summary.png</w:t>
      </w:r>
    </w:p>
    <w:p w14:paraId="757563D7" w14:textId="77777777" w:rsidR="00E124AA" w:rsidRDefault="00000000">
      <w:pPr>
        <w:jc w:val="center"/>
      </w:pPr>
      <w:r>
        <w:rPr>
          <w:noProof/>
        </w:rPr>
        <w:drawing>
          <wp:inline distT="0" distB="0" distL="0" distR="0" wp14:anchorId="2A805E11" wp14:editId="19A5856C">
            <wp:extent cx="5669280" cy="14698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ges_and_lines_summa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13A9" w14:textId="77777777" w:rsidR="00E124AA" w:rsidRDefault="00000000">
      <w:pPr>
        <w:spacing w:before="40" w:after="160"/>
        <w:jc w:val="center"/>
      </w:pPr>
      <w:r>
        <w:rPr>
          <w:i/>
          <w:color w:val="5A5A5A"/>
          <w:sz w:val="18"/>
        </w:rPr>
        <w:t>Σχήμα 2. Gradient magnitude, κατωφλιωμένες ακμές και overlay ευθειών.</w:t>
      </w:r>
    </w:p>
    <w:p w14:paraId="6CF30B3D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Σχολιασμός: το </w:t>
      </w:r>
      <w:r>
        <w:t>Sobel</w:t>
      </w:r>
      <w:r w:rsidRPr="0095560E">
        <w:rPr>
          <w:lang w:val="el-GR"/>
        </w:rPr>
        <w:t xml:space="preserve"> αναδεικνύει τις απότομες μεταβολές φωτεινότητας, ενώ το </w:t>
      </w:r>
      <w:r>
        <w:t>Otsu</w:t>
      </w:r>
      <w:r w:rsidRPr="0095560E">
        <w:rPr>
          <w:lang w:val="el-GR"/>
        </w:rPr>
        <w:t xml:space="preserve"> </w:t>
      </w:r>
      <w:r>
        <w:t>threshold</w:t>
      </w:r>
      <w:r w:rsidRPr="0095560E">
        <w:rPr>
          <w:lang w:val="el-GR"/>
        </w:rPr>
        <w:t xml:space="preserve"> δίνει αντικειμενική επιλογή κατωφλίου από το </w:t>
      </w:r>
      <w:r>
        <w:t>histogram</w:t>
      </w:r>
      <w:r w:rsidRPr="0095560E">
        <w:rPr>
          <w:lang w:val="el-GR"/>
        </w:rPr>
        <w:t xml:space="preserve"> του </w:t>
      </w:r>
      <w:r>
        <w:t>gradient</w:t>
      </w:r>
      <w:r w:rsidRPr="0095560E">
        <w:rPr>
          <w:lang w:val="el-GR"/>
        </w:rPr>
        <w:t xml:space="preserve">. Ο </w:t>
      </w:r>
      <w:r>
        <w:t>Hough</w:t>
      </w:r>
      <w:r w:rsidRPr="0095560E">
        <w:rPr>
          <w:lang w:val="el-GR"/>
        </w:rPr>
        <w:t xml:space="preserve"> μετασχηματισμός εντοπίζει τις κυρίαρχες ευθύγραμμες δομές του διαδρόμου και τις αποτυπώνει πάνω στην αρχική εικόνα.</w:t>
      </w:r>
    </w:p>
    <w:p w14:paraId="430322FD" w14:textId="77777777" w:rsidR="00E124AA" w:rsidRPr="0095560E" w:rsidRDefault="00E124AA">
      <w:pPr>
        <w:rPr>
          <w:lang w:val="el-GR"/>
        </w:rPr>
        <w:sectPr w:rsidR="00E124AA" w:rsidRPr="0095560E">
          <w:footerReference w:type="default" r:id="rId3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621940" w14:textId="77777777" w:rsidR="00E124AA" w:rsidRPr="0095560E" w:rsidRDefault="00000000">
      <w:pPr>
        <w:pStyle w:val="1"/>
        <w:rPr>
          <w:lang w:val="el-GR"/>
        </w:rPr>
      </w:pPr>
      <w:r w:rsidRPr="0095560E">
        <w:rPr>
          <w:lang w:val="el-GR"/>
        </w:rPr>
        <w:lastRenderedPageBreak/>
        <w:t>Παράρτημα - Κώδικας και εκτέλεση</w:t>
      </w:r>
    </w:p>
    <w:p w14:paraId="506FA82E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Ο κώδικας που συνοδεύει την αναφορά βρίσκεται στον φάκελο </w:t>
      </w:r>
      <w:r>
        <w:t>c</w:t>
      </w:r>
      <w:r w:rsidRPr="0095560E">
        <w:rPr>
          <w:lang w:val="el-GR"/>
        </w:rPr>
        <w:t>_</w:t>
      </w:r>
      <w:r>
        <w:t>version</w:t>
      </w:r>
      <w:r w:rsidRPr="0095560E">
        <w:rPr>
          <w:lang w:val="el-GR"/>
        </w:rPr>
        <w:t xml:space="preserve">. Η συνολική εκτέλεση γίνεται από </w:t>
      </w:r>
      <w:r>
        <w:t>PowerShell</w:t>
      </w:r>
      <w:r w:rsidRPr="0095560E">
        <w:rPr>
          <w:lang w:val="el-GR"/>
        </w:rPr>
        <w:t xml:space="preserve"> με τις εντολές:</w:t>
      </w:r>
    </w:p>
    <w:p w14:paraId="6693D72F" w14:textId="77777777" w:rsidR="00E124AA" w:rsidRDefault="00000000">
      <w:r>
        <w:rPr>
          <w:rFonts w:ascii="Consolas" w:hAnsi="Consolas"/>
          <w:sz w:val="18"/>
        </w:rPr>
        <w:t>cd</w:t>
      </w:r>
      <w:r w:rsidRPr="0095560E">
        <w:rPr>
          <w:rFonts w:ascii="Consolas" w:hAnsi="Consolas"/>
          <w:sz w:val="18"/>
          <w:lang w:val="el-GR"/>
        </w:rPr>
        <w:t xml:space="preserve"> "</w:t>
      </w:r>
      <w:r>
        <w:rPr>
          <w:rFonts w:ascii="Consolas" w:hAnsi="Consolas"/>
          <w:sz w:val="18"/>
        </w:rPr>
        <w:t>Erg</w:t>
      </w:r>
      <w:r w:rsidRPr="0095560E">
        <w:rPr>
          <w:rFonts w:ascii="Consolas" w:hAnsi="Consolas"/>
          <w:sz w:val="18"/>
          <w:lang w:val="el-GR"/>
        </w:rPr>
        <w:t xml:space="preserve">. </w:t>
      </w:r>
      <w:r>
        <w:rPr>
          <w:rFonts w:ascii="Consolas" w:hAnsi="Consolas"/>
          <w:sz w:val="18"/>
        </w:rPr>
        <w:t>Askisis 2025-2026\c_version"</w:t>
      </w:r>
      <w:r>
        <w:rPr>
          <w:rFonts w:ascii="Consolas" w:hAnsi="Consolas"/>
          <w:sz w:val="18"/>
        </w:rPr>
        <w:br/>
        <w:t>.\build_windows.bat</w:t>
      </w:r>
      <w:r>
        <w:rPr>
          <w:rFonts w:ascii="Consolas" w:hAnsi="Consolas"/>
          <w:sz w:val="18"/>
        </w:rPr>
        <w:br/>
        <w:t>.\run_all_cpp.bat</w:t>
      </w:r>
    </w:p>
    <w:p w14:paraId="50B3042F" w14:textId="77777777" w:rsidR="00E124AA" w:rsidRPr="0095560E" w:rsidRDefault="00000000">
      <w:pPr>
        <w:rPr>
          <w:lang w:val="el-GR"/>
        </w:rPr>
      </w:pPr>
      <w:r w:rsidRPr="0095560E">
        <w:rPr>
          <w:lang w:val="el-GR"/>
        </w:rPr>
        <w:t xml:space="preserve">Οι επιμέρους εντολές που παράγουν τα αντίστοιχα αποτελέσματα, μετά το </w:t>
      </w:r>
      <w:r>
        <w:t>build</w:t>
      </w:r>
      <w:r w:rsidRPr="0095560E">
        <w:rPr>
          <w:lang w:val="el-GR"/>
        </w:rPr>
        <w:t>, είναι:</w:t>
      </w:r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88"/>
        <w:gridCol w:w="4320"/>
        <w:gridCol w:w="3312"/>
      </w:tblGrid>
      <w:tr w:rsidR="00E124AA" w14:paraId="63841682" w14:textId="77777777">
        <w:tc>
          <w:tcPr>
            <w:tcW w:w="1152" w:type="dxa"/>
            <w:shd w:val="clear" w:color="auto" w:fill="EAF3EF"/>
            <w:vAlign w:val="center"/>
          </w:tcPr>
          <w:p w14:paraId="7EB45E4E" w14:textId="77777777" w:rsidR="00E124AA" w:rsidRDefault="00000000">
            <w:r>
              <w:rPr>
                <w:b/>
              </w:rPr>
              <w:t>Άσκηση</w:t>
            </w:r>
          </w:p>
        </w:tc>
        <w:tc>
          <w:tcPr>
            <w:tcW w:w="4608" w:type="dxa"/>
            <w:gridSpan w:val="2"/>
            <w:shd w:val="clear" w:color="auto" w:fill="EAF3EF"/>
            <w:vAlign w:val="center"/>
          </w:tcPr>
          <w:p w14:paraId="6892D15E" w14:textId="77777777" w:rsidR="00E124AA" w:rsidRDefault="00000000">
            <w:r>
              <w:rPr>
                <w:b/>
              </w:rPr>
              <w:t>Εντολή εκτέλεσης</w:t>
            </w:r>
          </w:p>
        </w:tc>
        <w:tc>
          <w:tcPr>
            <w:tcW w:w="3311" w:type="dxa"/>
            <w:shd w:val="clear" w:color="auto" w:fill="EAF3EF"/>
            <w:vAlign w:val="center"/>
          </w:tcPr>
          <w:p w14:paraId="6376E6E0" w14:textId="77777777" w:rsidR="00E124AA" w:rsidRDefault="00000000">
            <w:r>
              <w:rPr>
                <w:b/>
              </w:rPr>
              <w:t>Φάκελος αποτελεσμάτων</w:t>
            </w:r>
          </w:p>
        </w:tc>
      </w:tr>
      <w:tr w:rsidR="00E124AA" w14:paraId="0260D6E2" w14:textId="77777777">
        <w:tc>
          <w:tcPr>
            <w:tcW w:w="1152" w:type="dxa"/>
            <w:vAlign w:val="center"/>
          </w:tcPr>
          <w:p w14:paraId="5D607216" w14:textId="77777777" w:rsidR="00E124AA" w:rsidRDefault="00000000">
            <w:r>
              <w:t>1</w:t>
            </w:r>
          </w:p>
        </w:tc>
        <w:tc>
          <w:tcPr>
            <w:tcW w:w="4608" w:type="dxa"/>
            <w:gridSpan w:val="2"/>
            <w:vAlign w:val="center"/>
          </w:tcPr>
          <w:p w14:paraId="58058F4E" w14:textId="77777777" w:rsidR="00E124AA" w:rsidRDefault="00000000">
            <w:r>
              <w:t>.\build\askisi1_erotima1.exe</w:t>
            </w:r>
          </w:p>
        </w:tc>
        <w:tc>
          <w:tcPr>
            <w:tcW w:w="3311" w:type="dxa"/>
            <w:vAlign w:val="center"/>
          </w:tcPr>
          <w:p w14:paraId="685790F4" w14:textId="77777777" w:rsidR="00E124AA" w:rsidRDefault="00000000">
            <w:r>
              <w:t>outputs/askisi1_erotima1_cpp</w:t>
            </w:r>
          </w:p>
        </w:tc>
      </w:tr>
      <w:tr w:rsidR="00E124AA" w14:paraId="64C55B43" w14:textId="77777777">
        <w:tc>
          <w:tcPr>
            <w:tcW w:w="1152" w:type="dxa"/>
            <w:vAlign w:val="center"/>
          </w:tcPr>
          <w:p w14:paraId="58204157" w14:textId="77777777" w:rsidR="00E124AA" w:rsidRDefault="00000000">
            <w:r>
              <w:t>2</w:t>
            </w:r>
          </w:p>
        </w:tc>
        <w:tc>
          <w:tcPr>
            <w:tcW w:w="4608" w:type="dxa"/>
            <w:gridSpan w:val="2"/>
            <w:vAlign w:val="center"/>
          </w:tcPr>
          <w:p w14:paraId="68778B02" w14:textId="77777777" w:rsidR="00E124AA" w:rsidRDefault="00000000">
            <w:r>
              <w:t>.\build\askisi2_histogram_equalization.exe</w:t>
            </w:r>
          </w:p>
        </w:tc>
        <w:tc>
          <w:tcPr>
            <w:tcW w:w="3311" w:type="dxa"/>
            <w:vAlign w:val="center"/>
          </w:tcPr>
          <w:p w14:paraId="4D1CCBDA" w14:textId="77777777" w:rsidR="00E124AA" w:rsidRDefault="00000000">
            <w:r>
              <w:t>outputs/askisi2_histogram_equalization_cpp</w:t>
            </w:r>
          </w:p>
        </w:tc>
      </w:tr>
      <w:tr w:rsidR="00E124AA" w14:paraId="28255C70" w14:textId="77777777">
        <w:tc>
          <w:tcPr>
            <w:tcW w:w="1152" w:type="dxa"/>
            <w:vAlign w:val="center"/>
          </w:tcPr>
          <w:p w14:paraId="024AF6DB" w14:textId="77777777" w:rsidR="00E124AA" w:rsidRDefault="00000000">
            <w:r>
              <w:t>3</w:t>
            </w:r>
          </w:p>
        </w:tc>
        <w:tc>
          <w:tcPr>
            <w:tcW w:w="4608" w:type="dxa"/>
            <w:gridSpan w:val="2"/>
            <w:vAlign w:val="center"/>
          </w:tcPr>
          <w:p w14:paraId="10ECD70D" w14:textId="77777777" w:rsidR="00E124AA" w:rsidRDefault="00000000">
            <w:r>
              <w:t>.\build\askisi3_denoising.exe</w:t>
            </w:r>
          </w:p>
        </w:tc>
        <w:tc>
          <w:tcPr>
            <w:tcW w:w="3311" w:type="dxa"/>
            <w:vAlign w:val="center"/>
          </w:tcPr>
          <w:p w14:paraId="6902B6A2" w14:textId="77777777" w:rsidR="00E124AA" w:rsidRDefault="00000000">
            <w:r>
              <w:t>outputs/askisi3_denoising_cpp</w:t>
            </w:r>
          </w:p>
        </w:tc>
      </w:tr>
      <w:tr w:rsidR="00E124AA" w14:paraId="7103B1B1" w14:textId="77777777">
        <w:tc>
          <w:tcPr>
            <w:tcW w:w="1152" w:type="dxa"/>
            <w:vAlign w:val="center"/>
          </w:tcPr>
          <w:p w14:paraId="3C580AA1" w14:textId="77777777" w:rsidR="00E124AA" w:rsidRDefault="00000000">
            <w:r>
              <w:t>4</w:t>
            </w:r>
          </w:p>
        </w:tc>
        <w:tc>
          <w:tcPr>
            <w:tcW w:w="4608" w:type="dxa"/>
            <w:gridSpan w:val="2"/>
            <w:vAlign w:val="center"/>
          </w:tcPr>
          <w:p w14:paraId="189CA971" w14:textId="77777777" w:rsidR="00E124AA" w:rsidRDefault="00000000">
            <w:r>
              <w:t>.\build\askisi4_restoration.exe</w:t>
            </w:r>
          </w:p>
        </w:tc>
        <w:tc>
          <w:tcPr>
            <w:tcW w:w="3311" w:type="dxa"/>
            <w:vAlign w:val="center"/>
          </w:tcPr>
          <w:p w14:paraId="4D1D1D8E" w14:textId="77777777" w:rsidR="00E124AA" w:rsidRDefault="00000000">
            <w:r>
              <w:t>outputs/askisi4_restoration_cpp</w:t>
            </w:r>
          </w:p>
        </w:tc>
      </w:tr>
      <w:tr w:rsidR="00E124AA" w14:paraId="0B3C515F" w14:textId="77777777">
        <w:tc>
          <w:tcPr>
            <w:tcW w:w="1152" w:type="dxa"/>
            <w:vAlign w:val="center"/>
          </w:tcPr>
          <w:p w14:paraId="35C4BCBA" w14:textId="77777777" w:rsidR="00E124AA" w:rsidRDefault="00000000">
            <w:r>
              <w:t>5</w:t>
            </w:r>
          </w:p>
        </w:tc>
        <w:tc>
          <w:tcPr>
            <w:tcW w:w="4608" w:type="dxa"/>
            <w:gridSpan w:val="2"/>
            <w:vAlign w:val="center"/>
          </w:tcPr>
          <w:p w14:paraId="5788F4ED" w14:textId="77777777" w:rsidR="00E124AA" w:rsidRDefault="00000000">
            <w:r>
              <w:t>.\build\askisi5_dct_compression.exe</w:t>
            </w:r>
          </w:p>
        </w:tc>
        <w:tc>
          <w:tcPr>
            <w:tcW w:w="3311" w:type="dxa"/>
            <w:vAlign w:val="center"/>
          </w:tcPr>
          <w:p w14:paraId="3C28FB45" w14:textId="77777777" w:rsidR="00E124AA" w:rsidRDefault="00000000">
            <w:r>
              <w:t>outputs/askisi5_dct_compression_cpp</w:t>
            </w:r>
          </w:p>
        </w:tc>
      </w:tr>
      <w:tr w:rsidR="00E124AA" w14:paraId="4251BD85" w14:textId="77777777">
        <w:tc>
          <w:tcPr>
            <w:tcW w:w="1152" w:type="dxa"/>
            <w:vAlign w:val="center"/>
          </w:tcPr>
          <w:p w14:paraId="240A720B" w14:textId="77777777" w:rsidR="00E124AA" w:rsidRDefault="00000000">
            <w:r>
              <w:t>6</w:t>
            </w:r>
          </w:p>
        </w:tc>
        <w:tc>
          <w:tcPr>
            <w:tcW w:w="4608" w:type="dxa"/>
            <w:gridSpan w:val="2"/>
            <w:vAlign w:val="center"/>
          </w:tcPr>
          <w:p w14:paraId="3FC5E33E" w14:textId="77777777" w:rsidR="00E124AA" w:rsidRDefault="00000000">
            <w:r>
              <w:t>.\build\askisi6_edges.exe</w:t>
            </w:r>
          </w:p>
        </w:tc>
        <w:tc>
          <w:tcPr>
            <w:tcW w:w="3311" w:type="dxa"/>
            <w:vAlign w:val="center"/>
          </w:tcPr>
          <w:p w14:paraId="25AB93CC" w14:textId="77777777" w:rsidR="00E124AA" w:rsidRDefault="00000000">
            <w:r>
              <w:t>outputs/askisi6_edges_cpp</w:t>
            </w:r>
          </w:p>
        </w:tc>
      </w:tr>
      <w:tr w:rsidR="00E124AA" w14:paraId="219B985B" w14:textId="77777777">
        <w:tc>
          <w:tcPr>
            <w:tcW w:w="1440" w:type="dxa"/>
            <w:gridSpan w:val="2"/>
            <w:shd w:val="clear" w:color="auto" w:fill="EAF3EF"/>
            <w:vAlign w:val="center"/>
          </w:tcPr>
          <w:p w14:paraId="54E06AEF" w14:textId="77777777" w:rsidR="00E124AA" w:rsidRDefault="00000000">
            <w:r>
              <w:rPr>
                <w:b/>
              </w:rPr>
              <w:t>Άσκηση</w:t>
            </w:r>
          </w:p>
        </w:tc>
        <w:tc>
          <w:tcPr>
            <w:tcW w:w="7632" w:type="dxa"/>
            <w:gridSpan w:val="2"/>
            <w:shd w:val="clear" w:color="auto" w:fill="EAF3EF"/>
            <w:vAlign w:val="center"/>
          </w:tcPr>
          <w:p w14:paraId="407347F0" w14:textId="77777777" w:rsidR="00E124AA" w:rsidRDefault="00000000">
            <w:r>
              <w:rPr>
                <w:b/>
              </w:rPr>
              <w:t>Αρχείο κώδικα</w:t>
            </w:r>
          </w:p>
        </w:tc>
      </w:tr>
      <w:tr w:rsidR="00E124AA" w14:paraId="5C4665CD" w14:textId="77777777">
        <w:tc>
          <w:tcPr>
            <w:tcW w:w="1440" w:type="dxa"/>
            <w:gridSpan w:val="2"/>
            <w:vAlign w:val="center"/>
          </w:tcPr>
          <w:p w14:paraId="6930B08D" w14:textId="77777777" w:rsidR="00E124AA" w:rsidRDefault="00000000">
            <w:r>
              <w:t>1</w:t>
            </w:r>
          </w:p>
        </w:tc>
        <w:tc>
          <w:tcPr>
            <w:tcW w:w="7632" w:type="dxa"/>
            <w:gridSpan w:val="2"/>
            <w:vAlign w:val="center"/>
          </w:tcPr>
          <w:p w14:paraId="0BF1F4BB" w14:textId="77777777" w:rsidR="00E124AA" w:rsidRDefault="00000000">
            <w:r>
              <w:t>c_version/askisi1_erotima1.cpp</w:t>
            </w:r>
          </w:p>
        </w:tc>
      </w:tr>
      <w:tr w:rsidR="00E124AA" w14:paraId="77752D5C" w14:textId="77777777">
        <w:tc>
          <w:tcPr>
            <w:tcW w:w="1440" w:type="dxa"/>
            <w:gridSpan w:val="2"/>
            <w:vAlign w:val="center"/>
          </w:tcPr>
          <w:p w14:paraId="13BC4856" w14:textId="77777777" w:rsidR="00E124AA" w:rsidRDefault="00000000">
            <w:r>
              <w:t>2</w:t>
            </w:r>
          </w:p>
        </w:tc>
        <w:tc>
          <w:tcPr>
            <w:tcW w:w="7632" w:type="dxa"/>
            <w:gridSpan w:val="2"/>
            <w:vAlign w:val="center"/>
          </w:tcPr>
          <w:p w14:paraId="392FBD12" w14:textId="77777777" w:rsidR="00E124AA" w:rsidRDefault="00000000">
            <w:r>
              <w:t>c_version/askisi2_histogram_equalization.cpp</w:t>
            </w:r>
          </w:p>
        </w:tc>
      </w:tr>
      <w:tr w:rsidR="00E124AA" w14:paraId="673B68AB" w14:textId="77777777">
        <w:tc>
          <w:tcPr>
            <w:tcW w:w="1440" w:type="dxa"/>
            <w:gridSpan w:val="2"/>
            <w:vAlign w:val="center"/>
          </w:tcPr>
          <w:p w14:paraId="655A09BF" w14:textId="77777777" w:rsidR="00E124AA" w:rsidRDefault="00000000">
            <w:r>
              <w:t>3</w:t>
            </w:r>
          </w:p>
        </w:tc>
        <w:tc>
          <w:tcPr>
            <w:tcW w:w="7632" w:type="dxa"/>
            <w:gridSpan w:val="2"/>
            <w:vAlign w:val="center"/>
          </w:tcPr>
          <w:p w14:paraId="4A34D0CF" w14:textId="77777777" w:rsidR="00E124AA" w:rsidRDefault="00000000">
            <w:r>
              <w:t>c_version/askisi3_denoising.cpp</w:t>
            </w:r>
          </w:p>
        </w:tc>
      </w:tr>
      <w:tr w:rsidR="00E124AA" w14:paraId="2DFD9590" w14:textId="77777777">
        <w:tc>
          <w:tcPr>
            <w:tcW w:w="1440" w:type="dxa"/>
            <w:gridSpan w:val="2"/>
            <w:vAlign w:val="center"/>
          </w:tcPr>
          <w:p w14:paraId="6D2B4F4B" w14:textId="77777777" w:rsidR="00E124AA" w:rsidRDefault="00000000">
            <w:r>
              <w:t>4</w:t>
            </w:r>
          </w:p>
        </w:tc>
        <w:tc>
          <w:tcPr>
            <w:tcW w:w="7632" w:type="dxa"/>
            <w:gridSpan w:val="2"/>
            <w:vAlign w:val="center"/>
          </w:tcPr>
          <w:p w14:paraId="318DF505" w14:textId="77777777" w:rsidR="00E124AA" w:rsidRDefault="00000000">
            <w:r>
              <w:t>c_version/askisi4_restoration.cpp</w:t>
            </w:r>
          </w:p>
        </w:tc>
      </w:tr>
      <w:tr w:rsidR="00E124AA" w14:paraId="5527332B" w14:textId="77777777">
        <w:tc>
          <w:tcPr>
            <w:tcW w:w="1440" w:type="dxa"/>
            <w:gridSpan w:val="2"/>
            <w:vAlign w:val="center"/>
          </w:tcPr>
          <w:p w14:paraId="745F797F" w14:textId="77777777" w:rsidR="00E124AA" w:rsidRDefault="00000000">
            <w:r>
              <w:t>5</w:t>
            </w:r>
          </w:p>
        </w:tc>
        <w:tc>
          <w:tcPr>
            <w:tcW w:w="7632" w:type="dxa"/>
            <w:gridSpan w:val="2"/>
            <w:vAlign w:val="center"/>
          </w:tcPr>
          <w:p w14:paraId="0DC4E238" w14:textId="77777777" w:rsidR="00E124AA" w:rsidRDefault="00000000">
            <w:r>
              <w:t>c_version/askisi5_dct_compression.cpp</w:t>
            </w:r>
          </w:p>
        </w:tc>
      </w:tr>
      <w:tr w:rsidR="00E124AA" w14:paraId="4250E85A" w14:textId="77777777">
        <w:tc>
          <w:tcPr>
            <w:tcW w:w="1440" w:type="dxa"/>
            <w:gridSpan w:val="2"/>
            <w:vAlign w:val="center"/>
          </w:tcPr>
          <w:p w14:paraId="5BE2D4A2" w14:textId="77777777" w:rsidR="00E124AA" w:rsidRDefault="00000000">
            <w:r>
              <w:t>6</w:t>
            </w:r>
          </w:p>
        </w:tc>
        <w:tc>
          <w:tcPr>
            <w:tcW w:w="7632" w:type="dxa"/>
            <w:gridSpan w:val="2"/>
            <w:vAlign w:val="center"/>
          </w:tcPr>
          <w:p w14:paraId="280426CA" w14:textId="77777777" w:rsidR="00E124AA" w:rsidRDefault="00000000">
            <w:r>
              <w:t>c_version/askisi6_edges.cpp</w:t>
            </w:r>
          </w:p>
        </w:tc>
      </w:tr>
    </w:tbl>
    <w:p w14:paraId="34EE9DC9" w14:textId="77777777" w:rsidR="00E124AA" w:rsidRPr="0095560E" w:rsidRDefault="00000000">
      <w:pPr>
        <w:rPr>
          <w:lang w:val="el-GR"/>
        </w:rPr>
      </w:pPr>
      <w:r>
        <w:rPr>
          <w:rFonts w:ascii="Arial" w:eastAsia="Arial" w:hAnsi="Arial" w:cs="Arial"/>
          <w:sz w:val="21"/>
          <w:lang w:val="el-GR" w:bidi="el-GR"/>
        </w:rPr>
        <w:t>Για την Άσκηση 3 δημιουργήθηκε το βοηθητικό tiger.png από το tiger.mat ώστε η C++/OpenCV υλοποίηση να μπορεί να διαβάζει απευθείας εικόνα. Για την Άσκηση 4 το αρχείο psf.p είναι MATLAB p-code και η C++ υλοποίηση παράγει αρχείο MATLAB για την εξαγωγή των δεδομένων PSF.</w:t>
      </w:r>
    </w:p>
    <w:sectPr w:rsidR="00E124AA" w:rsidRPr="0095560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A417" w14:textId="77777777" w:rsidR="009575A1" w:rsidRDefault="009575A1">
      <w:pPr>
        <w:spacing w:after="0" w:line="240" w:lineRule="auto"/>
      </w:pPr>
      <w:r>
        <w:separator/>
      </w:r>
    </w:p>
  </w:endnote>
  <w:endnote w:type="continuationSeparator" w:id="0">
    <w:p w14:paraId="513BA992" w14:textId="77777777" w:rsidR="009575A1" w:rsidRDefault="00957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98DC" w14:textId="77777777" w:rsidR="00E124AA" w:rsidRPr="0095560E" w:rsidRDefault="00000000">
    <w:pPr>
      <w:pStyle w:val="a6"/>
      <w:jc w:val="center"/>
      <w:rPr>
        <w:lang w:val="el-GR"/>
      </w:rPr>
    </w:pPr>
    <w:r w:rsidRPr="0095560E">
      <w:rPr>
        <w:color w:val="646464"/>
        <w:sz w:val="18"/>
        <w:lang w:val="el-GR"/>
      </w:rPr>
      <w:t>Τεχνική Αναφορά - Ψηφιακή Επεξεργασία και Ανάλυση Εικόνας, 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EF3FC" w14:textId="77777777" w:rsidR="009575A1" w:rsidRDefault="009575A1">
      <w:pPr>
        <w:spacing w:after="0" w:line="240" w:lineRule="auto"/>
      </w:pPr>
      <w:r>
        <w:separator/>
      </w:r>
    </w:p>
  </w:footnote>
  <w:footnote w:type="continuationSeparator" w:id="0">
    <w:p w14:paraId="2A625CAD" w14:textId="77777777" w:rsidR="009575A1" w:rsidRDefault="00957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498379">
    <w:abstractNumId w:val="8"/>
  </w:num>
  <w:num w:numId="2" w16cid:durableId="807481344">
    <w:abstractNumId w:val="6"/>
  </w:num>
  <w:num w:numId="3" w16cid:durableId="1942955656">
    <w:abstractNumId w:val="5"/>
  </w:num>
  <w:num w:numId="4" w16cid:durableId="240798297">
    <w:abstractNumId w:val="4"/>
  </w:num>
  <w:num w:numId="5" w16cid:durableId="1643652324">
    <w:abstractNumId w:val="7"/>
  </w:num>
  <w:num w:numId="6" w16cid:durableId="1831017996">
    <w:abstractNumId w:val="3"/>
  </w:num>
  <w:num w:numId="7" w16cid:durableId="1219435820">
    <w:abstractNumId w:val="2"/>
  </w:num>
  <w:num w:numId="8" w16cid:durableId="1280646441">
    <w:abstractNumId w:val="1"/>
  </w:num>
  <w:num w:numId="9" w16cid:durableId="72386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AEC"/>
    <w:rsid w:val="0015074B"/>
    <w:rsid w:val="0029639D"/>
    <w:rsid w:val="00326F90"/>
    <w:rsid w:val="003B1431"/>
    <w:rsid w:val="00826732"/>
    <w:rsid w:val="0095560E"/>
    <w:rsid w:val="009575A1"/>
    <w:rsid w:val="00A86ED0"/>
    <w:rsid w:val="00A94952"/>
    <w:rsid w:val="00AA1D8D"/>
    <w:rsid w:val="00B47730"/>
    <w:rsid w:val="00CB0664"/>
    <w:rsid w:val="00E124AA"/>
    <w:rsid w:val="00FC693F"/>
    <w:rsid w:val="00F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C2AF5D"/>
  <w14:defaultImageDpi w14:val="300"/>
  <w15:docId w15:val="{A0E399F7-F292-40D1-A72D-D85FD86C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463A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6F5E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463A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22</Pages>
  <Words>2551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Aggeliki papadima</cp:lastModifiedBy>
  <cp:revision>4</cp:revision>
  <dcterms:created xsi:type="dcterms:W3CDTF">2013-12-23T23:15:00Z</dcterms:created>
  <dcterms:modified xsi:type="dcterms:W3CDTF">2026-06-04T14:27:00Z</dcterms:modified>
  <cp:category/>
</cp:coreProperties>
</file>